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3CCC" w14:textId="77777777" w:rsidR="004A6905" w:rsidRPr="004A6905" w:rsidRDefault="004A6905">
      <w:pPr>
        <w:jc w:val="center"/>
      </w:pPr>
      <w:r w:rsidRPr="004A6905">
        <w:rPr>
          <w:b/>
          <w:color w:val="1F4E79"/>
          <w:sz w:val="32"/>
        </w:rPr>
        <w:t xml:space="preserve">Perfilamiento - Experto técnico en </w:t>
      </w:r>
      <w:r>
        <w:rPr>
          <w:b/>
          <w:bCs/>
          <w:color w:val="1F4E79"/>
          <w:sz w:val="32"/>
          <w:szCs w:val="32"/>
        </w:rPr>
        <w:t>desarrollo</w:t>
      </w:r>
      <w:r w:rsidRPr="004A6905">
        <w:rPr>
          <w:b/>
          <w:color w:val="1F4E79"/>
          <w:sz w:val="32"/>
        </w:rPr>
        <w:t xml:space="preserve"> de </w:t>
      </w:r>
      <w:r>
        <w:rPr>
          <w:b/>
          <w:bCs/>
          <w:color w:val="1F4E79"/>
          <w:sz w:val="32"/>
          <w:szCs w:val="32"/>
        </w:rPr>
        <w:t>software</w:t>
      </w:r>
    </w:p>
    <w:p w14:paraId="0F9ACF76" w14:textId="01AEF498" w:rsidR="007E0B77" w:rsidRPr="004A6905" w:rsidRDefault="00000000">
      <w:pPr>
        <w:spacing w:after="240"/>
        <w:jc w:val="center"/>
      </w:pPr>
      <w:r w:rsidRPr="004A6905">
        <w:rPr>
          <w:i/>
        </w:rPr>
        <w:t xml:space="preserve">Documento de trabajo para </w:t>
      </w:r>
      <w:r w:rsidR="004A6905" w:rsidRPr="004A6905">
        <w:rPr>
          <w:i/>
        </w:rPr>
        <w:t>definición</w:t>
      </w:r>
      <w:r w:rsidRPr="004A6905">
        <w:rPr>
          <w:i/>
        </w:rPr>
        <w:t xml:space="preserve"> del perfil objetivo</w:t>
      </w:r>
    </w:p>
    <w:p w14:paraId="41158EC0" w14:textId="77777777" w:rsidR="007E0B77" w:rsidRPr="004A6905" w:rsidRDefault="00000000">
      <w:pPr>
        <w:pStyle w:val="Ttulo1"/>
        <w:spacing w:before="160" w:after="80"/>
      </w:pPr>
      <w:r w:rsidRPr="004A6905">
        <w:t>1. Perfil general</w:t>
      </w:r>
    </w:p>
    <w:p w14:paraId="73122E05" w14:textId="665BABB0" w:rsidR="007E0B77" w:rsidRPr="004A6905" w:rsidRDefault="00000000">
      <w:pPr>
        <w:spacing w:after="120" w:line="252" w:lineRule="auto"/>
      </w:pPr>
      <w:r w:rsidRPr="004A6905">
        <w:t xml:space="preserve">Profesional referente en desarrollo de software empresarial, con capacidad para orientar decisiones </w:t>
      </w:r>
      <w:r w:rsidR="004A6905" w:rsidRPr="004A6905">
        <w:t>técnicas</w:t>
      </w:r>
      <w:r w:rsidRPr="004A6905">
        <w:t xml:space="preserve">, definir buenas </w:t>
      </w:r>
      <w:r w:rsidR="004A6905" w:rsidRPr="004A6905">
        <w:t>prácticas</w:t>
      </w:r>
      <w:r w:rsidRPr="004A6905">
        <w:t xml:space="preserve">, revisar soluciones, mantener lineamientos de desarrollo y </w:t>
      </w:r>
      <w:r w:rsidR="004A6905" w:rsidRPr="004A6905">
        <w:t>acompañar</w:t>
      </w:r>
      <w:r w:rsidRPr="004A6905">
        <w:t xml:space="preserve"> la </w:t>
      </w:r>
      <w:r w:rsidR="004A6905" w:rsidRPr="004A6905">
        <w:t>evolución</w:t>
      </w:r>
      <w:r w:rsidRPr="004A6905">
        <w:t xml:space="preserve"> </w:t>
      </w:r>
      <w:r w:rsidR="004A6905" w:rsidRPr="004A6905">
        <w:t>tecnológica</w:t>
      </w:r>
      <w:r w:rsidRPr="004A6905">
        <w:t xml:space="preserve"> de la </w:t>
      </w:r>
      <w:r w:rsidR="004A6905" w:rsidRPr="004A6905">
        <w:t>compañía</w:t>
      </w:r>
      <w:r w:rsidRPr="004A6905">
        <w:t>. El perfil no se limita a programar</w:t>
      </w:r>
      <w:r w:rsidR="004A6905" w:rsidRPr="004A6905">
        <w:t>,</w:t>
      </w:r>
      <w:r w:rsidRPr="004A6905">
        <w:t xml:space="preserve"> </w:t>
      </w:r>
      <w:r w:rsidR="004A6905" w:rsidRPr="004A6905">
        <w:t>también</w:t>
      </w:r>
      <w:r w:rsidRPr="004A6905">
        <w:t xml:space="preserve"> participa en la </w:t>
      </w:r>
      <w:r w:rsidR="004A6905" w:rsidRPr="004A6905">
        <w:t>definición</w:t>
      </w:r>
      <w:r w:rsidRPr="004A6905">
        <w:t xml:space="preserve"> de </w:t>
      </w:r>
      <w:r w:rsidR="004A6905" w:rsidRPr="004A6905">
        <w:t>estándares</w:t>
      </w:r>
      <w:r w:rsidRPr="004A6905">
        <w:t xml:space="preserve">, </w:t>
      </w:r>
      <w:r w:rsidR="004A6905" w:rsidRPr="004A6905">
        <w:t>políticas</w:t>
      </w:r>
      <w:r w:rsidRPr="004A6905">
        <w:t xml:space="preserve">, procesos, criterios de calidad y </w:t>
      </w:r>
      <w:r w:rsidR="004A6905" w:rsidRPr="004A6905">
        <w:t>adopción</w:t>
      </w:r>
      <w:r w:rsidRPr="004A6905">
        <w:t xml:space="preserve"> de herramientas modernas para construir software mantenible, seguro y escalable.</w:t>
      </w:r>
    </w:p>
    <w:p w14:paraId="68E56DE2" w14:textId="77777777" w:rsidR="004A6905" w:rsidRPr="004A6905" w:rsidRDefault="004A6905">
      <w:pPr>
        <w:spacing w:after="120" w:line="252" w:lineRule="auto"/>
      </w:pPr>
      <w:r w:rsidRPr="004A6905">
        <w:t>Debe tener dominio práctico del ciclo de vida de desarrollo, entendiendo arquitectura de software, backend, frontend, movilidad, datos, integración, seguridad, DevOps, nube, contenedores, observabilidad, IA aplicada al desarrollo y uso de agentes para automatizar o acelerar actividades técnicas.</w:t>
      </w:r>
    </w:p>
    <w:p w14:paraId="0D92548E" w14:textId="422DAB9B" w:rsidR="007E0B77" w:rsidRPr="004A6905" w:rsidRDefault="00000000">
      <w:pPr>
        <w:pStyle w:val="Ttulo1"/>
        <w:spacing w:before="160" w:after="80"/>
      </w:pPr>
      <w:r w:rsidRPr="004A6905">
        <w:t xml:space="preserve">2. Conocimientos </w:t>
      </w:r>
      <w:r w:rsidR="004A6905" w:rsidRPr="004A6905">
        <w:t>técnicos</w:t>
      </w:r>
      <w:r w:rsidRPr="004A6905">
        <w:t xml:space="preserve"> esperados</w:t>
      </w:r>
    </w:p>
    <w:p w14:paraId="41C27AF1" w14:textId="1BF92985" w:rsidR="007E0B77" w:rsidRPr="004A6905" w:rsidRDefault="00000000">
      <w:pPr>
        <w:spacing w:after="120" w:line="252" w:lineRule="auto"/>
      </w:pPr>
      <w:r w:rsidRPr="004A6905">
        <w:t xml:space="preserve">Esta tabla describe los conceptos que debe dominar el perfil de forma </w:t>
      </w:r>
      <w:r w:rsidR="004A6905" w:rsidRPr="004A6905">
        <w:t>agnóstica</w:t>
      </w:r>
      <w:r w:rsidRPr="004A6905">
        <w:t xml:space="preserve">. Las </w:t>
      </w:r>
      <w:r w:rsidR="004A6905" w:rsidRPr="004A6905">
        <w:t>tecnologías</w:t>
      </w:r>
      <w:r w:rsidRPr="004A6905">
        <w:t xml:space="preserve"> concretas de la </w:t>
      </w:r>
      <w:r w:rsidR="004A6905" w:rsidRPr="004A6905">
        <w:t>compañía</w:t>
      </w:r>
      <w:r w:rsidRPr="004A6905">
        <w:t xml:space="preserve"> se listan en la tabla posterior como referencia, no como el </w:t>
      </w:r>
      <w:r w:rsidR="004A6905" w:rsidRPr="004A6905">
        <w:t>único</w:t>
      </w:r>
      <w:r w:rsidRPr="004A6905">
        <w:t xml:space="preserve"> alcance del perfil.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7610"/>
      </w:tblGrid>
      <w:tr w:rsidR="007E0B77" w:rsidRPr="004A6905" w14:paraId="5708FBC2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CF34199" w14:textId="30551D75" w:rsidR="007E0B77" w:rsidRPr="004A6905" w:rsidRDefault="004A6905">
            <w:r w:rsidRPr="004A6905">
              <w:rPr>
                <w:b/>
                <w:color w:val="FFFFFF"/>
                <w:sz w:val="18"/>
              </w:rPr>
              <w:t>Categoría</w:t>
            </w:r>
            <w:r w:rsidR="00000000" w:rsidRPr="004A6905">
              <w:rPr>
                <w:b/>
                <w:color w:val="FFFFFF"/>
                <w:sz w:val="18"/>
              </w:rPr>
              <w:t xml:space="preserve"> de conocimiento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7B286072" w14:textId="77777777" w:rsidR="007E0B77" w:rsidRPr="004A6905" w:rsidRDefault="00000000">
            <w:r w:rsidRPr="004A6905">
              <w:rPr>
                <w:b/>
                <w:color w:val="FFFFFF"/>
                <w:sz w:val="18"/>
              </w:rPr>
              <w:t>Detalle esperado</w:t>
            </w:r>
          </w:p>
        </w:tc>
      </w:tr>
      <w:tr w:rsidR="007E0B77" w:rsidRPr="004A6905" w14:paraId="5F2F9234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AF358B" w14:textId="77777777" w:rsidR="007E0B77" w:rsidRPr="004A6905" w:rsidRDefault="00000000">
            <w:r w:rsidRPr="004A6905">
              <w:rPr>
                <w:sz w:val="17"/>
              </w:rPr>
              <w:t>Arquitecturas de software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A5D6D5" w14:textId="03232AC8" w:rsidR="007E0B77" w:rsidRPr="004A6905" w:rsidRDefault="004A6905">
            <w:r>
              <w:rPr>
                <w:sz w:val="17"/>
              </w:rPr>
              <w:t>C</w:t>
            </w:r>
            <w:r w:rsidRPr="004A6905">
              <w:rPr>
                <w:sz w:val="17"/>
              </w:rPr>
              <w:t>omprensión</w:t>
            </w:r>
            <w:r w:rsidR="00000000" w:rsidRPr="004A6905">
              <w:rPr>
                <w:sz w:val="17"/>
              </w:rPr>
              <w:t xml:space="preserve"> de estilos y principios </w:t>
            </w:r>
            <w:r w:rsidRPr="004A6905">
              <w:rPr>
                <w:sz w:val="17"/>
              </w:rPr>
              <w:t>arquitectónicos</w:t>
            </w:r>
            <w:r w:rsidR="00000000" w:rsidRPr="004A6905">
              <w:rPr>
                <w:sz w:val="17"/>
              </w:rPr>
              <w:t xml:space="preserve">, modularidad, </w:t>
            </w:r>
            <w:r w:rsidRPr="004A6905">
              <w:rPr>
                <w:sz w:val="17"/>
              </w:rPr>
              <w:t>separación</w:t>
            </w:r>
            <w:r w:rsidR="00000000" w:rsidRPr="004A6905">
              <w:rPr>
                <w:sz w:val="17"/>
              </w:rPr>
              <w:t xml:space="preserve"> de responsabilidades, escalabilidad, mantenibilidad, </w:t>
            </w:r>
            <w:r w:rsidRPr="004A6905">
              <w:rPr>
                <w:sz w:val="17"/>
              </w:rPr>
              <w:t>evolución</w:t>
            </w:r>
            <w:r w:rsidR="00000000" w:rsidRPr="004A6905">
              <w:rPr>
                <w:sz w:val="17"/>
              </w:rPr>
              <w:t xml:space="preserve"> de aplicaciones, deuda </w:t>
            </w:r>
            <w:r w:rsidRPr="004A6905">
              <w:rPr>
                <w:sz w:val="17"/>
              </w:rPr>
              <w:t>técnica</w:t>
            </w:r>
            <w:r w:rsidR="00000000" w:rsidRPr="004A6905">
              <w:rPr>
                <w:sz w:val="17"/>
              </w:rPr>
              <w:t xml:space="preserve"> y criterios para seleccionar una </w:t>
            </w:r>
            <w:r w:rsidRPr="004A6905">
              <w:rPr>
                <w:sz w:val="17"/>
              </w:rPr>
              <w:t>solución</w:t>
            </w:r>
            <w:r w:rsidR="00000000" w:rsidRPr="004A6905">
              <w:rPr>
                <w:sz w:val="17"/>
              </w:rPr>
              <w:t xml:space="preserve"> </w:t>
            </w:r>
            <w:r w:rsidRPr="004A6905">
              <w:rPr>
                <w:sz w:val="17"/>
              </w:rPr>
              <w:t>técnica</w:t>
            </w:r>
            <w:r w:rsidR="00000000" w:rsidRPr="004A6905">
              <w:rPr>
                <w:sz w:val="17"/>
              </w:rPr>
              <w:t>.</w:t>
            </w:r>
          </w:p>
        </w:tc>
      </w:tr>
      <w:tr w:rsidR="007E0B77" w:rsidRPr="004A6905" w14:paraId="19AB9E24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08B33A" w14:textId="77777777" w:rsidR="007E0B77" w:rsidRPr="004A6905" w:rsidRDefault="00000000">
            <w:r w:rsidRPr="004A6905">
              <w:rPr>
                <w:sz w:val="17"/>
              </w:rPr>
              <w:t>Desarrollo backend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D085D8" w14:textId="646FAAED" w:rsidR="007E0B77" w:rsidRPr="004A6905" w:rsidRDefault="004A6905">
            <w:r w:rsidRPr="004A6905">
              <w:rPr>
                <w:sz w:val="17"/>
              </w:rPr>
              <w:t>Diseño</w:t>
            </w:r>
            <w:r w:rsidR="00000000" w:rsidRPr="004A6905">
              <w:rPr>
                <w:sz w:val="17"/>
              </w:rPr>
              <w:t xml:space="preserve"> y </w:t>
            </w:r>
            <w:r w:rsidRPr="004A6905">
              <w:rPr>
                <w:sz w:val="17"/>
              </w:rPr>
              <w:t>construcción</w:t>
            </w:r>
            <w:r w:rsidR="00000000" w:rsidRPr="004A6905">
              <w:rPr>
                <w:sz w:val="17"/>
              </w:rPr>
              <w:t xml:space="preserve"> de servicios, </w:t>
            </w:r>
            <w:r w:rsidRPr="004A6905">
              <w:rPr>
                <w:sz w:val="17"/>
              </w:rPr>
              <w:t>lógica</w:t>
            </w:r>
            <w:r w:rsidR="00000000" w:rsidRPr="004A6905">
              <w:rPr>
                <w:sz w:val="17"/>
              </w:rPr>
              <w:t xml:space="preserve"> de negocio, APIs, procesos transaccionales, manejo de errores, validaciones, seguridad de endpoints, rendimiento y mantenibilidad del </w:t>
            </w:r>
            <w:r w:rsidRPr="004A6905">
              <w:rPr>
                <w:sz w:val="17"/>
              </w:rPr>
              <w:t>código</w:t>
            </w:r>
            <w:r w:rsidR="00000000" w:rsidRPr="004A6905">
              <w:rPr>
                <w:sz w:val="17"/>
              </w:rPr>
              <w:t xml:space="preserve"> servidor.</w:t>
            </w:r>
          </w:p>
        </w:tc>
      </w:tr>
      <w:tr w:rsidR="007E0B77" w:rsidRPr="004A6905" w14:paraId="4EC8BA83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DE896B" w14:textId="77777777" w:rsidR="007E0B77" w:rsidRPr="004A6905" w:rsidRDefault="00000000">
            <w:r w:rsidRPr="004A6905">
              <w:rPr>
                <w:sz w:val="17"/>
              </w:rPr>
              <w:t>Desarrollo frontend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4AAC81" w14:textId="7C9F61D9" w:rsidR="007E0B77" w:rsidRPr="004A6905" w:rsidRDefault="004A6905">
            <w:r w:rsidRPr="004A6905">
              <w:rPr>
                <w:sz w:val="17"/>
              </w:rPr>
              <w:t>Construcción</w:t>
            </w:r>
            <w:r w:rsidR="00000000" w:rsidRPr="004A6905">
              <w:rPr>
                <w:sz w:val="17"/>
              </w:rPr>
              <w:t xml:space="preserve"> de aplicaciones web modernas, consumo de APIs, manejo de estado, componentes reutilizables, experiencia de usuario, validaciones, rendimiento en cliente y buenas </w:t>
            </w:r>
            <w:r w:rsidRPr="004A6905">
              <w:rPr>
                <w:sz w:val="17"/>
              </w:rPr>
              <w:t>prácticas</w:t>
            </w:r>
            <w:r w:rsidR="00000000" w:rsidRPr="004A6905">
              <w:rPr>
                <w:sz w:val="17"/>
              </w:rPr>
              <w:t xml:space="preserve"> de mantenibilidad.</w:t>
            </w:r>
          </w:p>
        </w:tc>
      </w:tr>
      <w:tr w:rsidR="007E0B77" w:rsidRPr="004A6905" w14:paraId="7FB74BE5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A811C7" w14:textId="5D245739" w:rsidR="007E0B77" w:rsidRPr="004A6905" w:rsidRDefault="00000000">
            <w:r w:rsidRPr="004A6905">
              <w:rPr>
                <w:sz w:val="17"/>
              </w:rPr>
              <w:t xml:space="preserve">Desarrollo </w:t>
            </w:r>
            <w:r w:rsidR="004A6905" w:rsidRPr="004A6905">
              <w:rPr>
                <w:sz w:val="17"/>
              </w:rPr>
              <w:t>móvil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BEBF22" w14:textId="75962EA1" w:rsidR="007E0B77" w:rsidRPr="004A6905" w:rsidRDefault="004A6905">
            <w:r w:rsidRPr="004A6905">
              <w:rPr>
                <w:sz w:val="17"/>
              </w:rPr>
              <w:t>Construcción</w:t>
            </w:r>
            <w:r w:rsidR="00000000" w:rsidRPr="004A6905">
              <w:rPr>
                <w:sz w:val="17"/>
              </w:rPr>
              <w:t xml:space="preserve"> y mantenimiento de aplicaciones </w:t>
            </w:r>
            <w:r w:rsidRPr="004A6905">
              <w:rPr>
                <w:sz w:val="17"/>
              </w:rPr>
              <w:t>móviles</w:t>
            </w:r>
            <w:r w:rsidR="00000000" w:rsidRPr="004A6905">
              <w:rPr>
                <w:sz w:val="17"/>
              </w:rPr>
              <w:t xml:space="preserve">, </w:t>
            </w:r>
            <w:r w:rsidRPr="004A6905">
              <w:rPr>
                <w:sz w:val="17"/>
              </w:rPr>
              <w:t>integración</w:t>
            </w:r>
            <w:r w:rsidR="00000000" w:rsidRPr="004A6905">
              <w:rPr>
                <w:sz w:val="17"/>
              </w:rPr>
              <w:t xml:space="preserve"> con APIs, manejo de permisos, rendimiento, experiencia de usuario </w:t>
            </w:r>
            <w:r w:rsidRPr="004A6905">
              <w:rPr>
                <w:sz w:val="17"/>
              </w:rPr>
              <w:t>móvil</w:t>
            </w:r>
            <w:r w:rsidR="00000000" w:rsidRPr="004A6905">
              <w:rPr>
                <w:sz w:val="17"/>
              </w:rPr>
              <w:t xml:space="preserve">, </w:t>
            </w:r>
            <w:r w:rsidRPr="004A6905">
              <w:rPr>
                <w:sz w:val="17"/>
              </w:rPr>
              <w:t>publicación</w:t>
            </w:r>
            <w:r w:rsidR="00000000" w:rsidRPr="004A6905">
              <w:rPr>
                <w:sz w:val="17"/>
              </w:rPr>
              <w:t xml:space="preserve"> y compatibilidad entre plataformas.</w:t>
            </w:r>
          </w:p>
        </w:tc>
      </w:tr>
      <w:tr w:rsidR="007E0B77" w:rsidRPr="004A6905" w14:paraId="79C21427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E79A83" w14:textId="60BBF4BB" w:rsidR="007E0B77" w:rsidRPr="004A6905" w:rsidRDefault="00000000">
            <w:r w:rsidRPr="004A6905">
              <w:rPr>
                <w:sz w:val="17"/>
              </w:rPr>
              <w:t xml:space="preserve">APIs e </w:t>
            </w:r>
            <w:r w:rsidR="004A6905" w:rsidRPr="004A6905">
              <w:rPr>
                <w:sz w:val="17"/>
              </w:rPr>
              <w:t>integración</w:t>
            </w:r>
            <w:r w:rsidRPr="004A6905">
              <w:rPr>
                <w:sz w:val="17"/>
              </w:rPr>
              <w:t xml:space="preserve"> </w:t>
            </w:r>
            <w:r w:rsidR="004A6905" w:rsidRPr="004A6905">
              <w:rPr>
                <w:sz w:val="17"/>
              </w:rPr>
              <w:t>técnica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27590C" w14:textId="77777777" w:rsidR="004A6905" w:rsidRPr="004A6905" w:rsidRDefault="004A6905">
            <w:r w:rsidRPr="004A6905">
              <w:rPr>
                <w:sz w:val="17"/>
              </w:rPr>
              <w:t xml:space="preserve">Diseño y consumo de APIs, contratos, versionamiento, autenticación, </w:t>
            </w:r>
            <w:r>
              <w:rPr>
                <w:sz w:val="17"/>
                <w:szCs w:val="17"/>
              </w:rPr>
              <w:t>autorización</w:t>
            </w:r>
            <w:r w:rsidRPr="004A6905">
              <w:rPr>
                <w:sz w:val="17"/>
              </w:rPr>
              <w:t>, trazabilidad, manejo de errores, integración entre sistemas y comunicación entre componentes.</w:t>
            </w:r>
          </w:p>
          <w:p w14:paraId="111F530F" w14:textId="68667F1D" w:rsidR="007E0B77" w:rsidRPr="004A6905" w:rsidRDefault="007E0B77"/>
        </w:tc>
      </w:tr>
      <w:tr w:rsidR="007E0B77" w:rsidRPr="004A6905" w14:paraId="579EA57C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8C14BB" w14:textId="77777777" w:rsidR="007E0B77" w:rsidRPr="004A6905" w:rsidRDefault="00000000">
            <w:r w:rsidRPr="004A6905">
              <w:rPr>
                <w:sz w:val="17"/>
              </w:rPr>
              <w:t>Datos y persistencia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040774" w14:textId="66A0FC4A" w:rsidR="007E0B77" w:rsidRPr="004A6905" w:rsidRDefault="00000000">
            <w:r w:rsidRPr="004A6905">
              <w:rPr>
                <w:sz w:val="17"/>
              </w:rPr>
              <w:t xml:space="preserve">Modelamiento de datos, consultas, transacciones, integridad, rendimiento, persistencia relacional y no relacional, criterios de </w:t>
            </w:r>
            <w:r w:rsidR="004A6905" w:rsidRPr="004A6905">
              <w:rPr>
                <w:sz w:val="17"/>
              </w:rPr>
              <w:t>selección</w:t>
            </w:r>
            <w:r w:rsidRPr="004A6905">
              <w:rPr>
                <w:sz w:val="17"/>
              </w:rPr>
              <w:t xml:space="preserve"> de modelos de datos </w:t>
            </w:r>
            <w:r w:rsidR="004A6905" w:rsidRPr="004A6905">
              <w:rPr>
                <w:sz w:val="17"/>
              </w:rPr>
              <w:t>según</w:t>
            </w:r>
            <w:r w:rsidRPr="004A6905">
              <w:rPr>
                <w:sz w:val="17"/>
              </w:rPr>
              <w:t xml:space="preserve"> el caso de uso.</w:t>
            </w:r>
          </w:p>
        </w:tc>
      </w:tr>
      <w:tr w:rsidR="007E0B77" w:rsidRPr="004A6905" w14:paraId="1A5C2C05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3F76A9" w14:textId="73D56C67" w:rsidR="007E0B77" w:rsidRPr="004A6905" w:rsidRDefault="00000000">
            <w:r w:rsidRPr="004A6905">
              <w:rPr>
                <w:sz w:val="17"/>
              </w:rPr>
              <w:t xml:space="preserve">Calidad </w:t>
            </w:r>
            <w:r w:rsidR="004A6905" w:rsidRPr="004A6905">
              <w:rPr>
                <w:sz w:val="17"/>
              </w:rPr>
              <w:t>técnica</w:t>
            </w:r>
            <w:r w:rsidRPr="004A6905">
              <w:rPr>
                <w:sz w:val="17"/>
              </w:rPr>
              <w:t xml:space="preserve"> del software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662BCE" w14:textId="77777777" w:rsidR="004A6905" w:rsidRPr="004A6905" w:rsidRDefault="004A6905">
            <w:r w:rsidRPr="004A6905">
              <w:rPr>
                <w:sz w:val="17"/>
              </w:rPr>
              <w:t xml:space="preserve">Código limpio, principios de diseño, </w:t>
            </w:r>
            <w:r>
              <w:rPr>
                <w:sz w:val="17"/>
                <w:szCs w:val="17"/>
              </w:rPr>
              <w:t>revisión</w:t>
            </w:r>
            <w:r w:rsidRPr="004A6905">
              <w:rPr>
                <w:sz w:val="17"/>
              </w:rPr>
              <w:t xml:space="preserve"> de </w:t>
            </w:r>
            <w:r>
              <w:rPr>
                <w:sz w:val="17"/>
                <w:szCs w:val="17"/>
              </w:rPr>
              <w:t>código</w:t>
            </w:r>
            <w:r w:rsidRPr="004A6905">
              <w:rPr>
                <w:sz w:val="17"/>
              </w:rPr>
              <w:t xml:space="preserve">, refactorización, mantenibilidad, </w:t>
            </w:r>
            <w:r>
              <w:rPr>
                <w:sz w:val="17"/>
                <w:szCs w:val="17"/>
              </w:rPr>
              <w:t>reducción</w:t>
            </w:r>
            <w:r w:rsidRPr="004A6905">
              <w:rPr>
                <w:sz w:val="17"/>
              </w:rPr>
              <w:t xml:space="preserve"> de deuda técnica, criterios de </w:t>
            </w:r>
            <w:r>
              <w:rPr>
                <w:sz w:val="17"/>
                <w:szCs w:val="17"/>
              </w:rPr>
              <w:t>aceptación</w:t>
            </w:r>
            <w:r w:rsidRPr="004A6905">
              <w:rPr>
                <w:sz w:val="17"/>
              </w:rPr>
              <w:t xml:space="preserve"> técnica y uso de análisis </w:t>
            </w:r>
            <w:r>
              <w:rPr>
                <w:sz w:val="17"/>
                <w:szCs w:val="17"/>
              </w:rPr>
              <w:t>estático</w:t>
            </w:r>
            <w:r w:rsidRPr="004A6905">
              <w:rPr>
                <w:sz w:val="17"/>
              </w:rPr>
              <w:t>.</w:t>
            </w:r>
          </w:p>
          <w:p w14:paraId="29B831D3" w14:textId="3C745178" w:rsidR="007E0B77" w:rsidRPr="004A6905" w:rsidRDefault="007E0B77"/>
        </w:tc>
      </w:tr>
      <w:tr w:rsidR="007E0B77" w:rsidRPr="004A6905" w14:paraId="3DC4821F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11706A" w14:textId="7A03FFFB" w:rsidR="007E0B77" w:rsidRPr="004A6905" w:rsidRDefault="00000000">
            <w:r w:rsidRPr="004A6905">
              <w:rPr>
                <w:sz w:val="17"/>
              </w:rPr>
              <w:t xml:space="preserve">Pruebas </w:t>
            </w:r>
            <w:r w:rsidR="004A6905" w:rsidRPr="004A6905">
              <w:rPr>
                <w:sz w:val="17"/>
              </w:rPr>
              <w:t>técnicas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8A8099" w14:textId="77777777" w:rsidR="004A6905" w:rsidRPr="004A6905" w:rsidRDefault="004A6905">
            <w:r w:rsidRPr="004A6905">
              <w:rPr>
                <w:sz w:val="17"/>
              </w:rPr>
              <w:t xml:space="preserve">Pruebas unitarias, pruebas de integración, pruebas de contrato, pruebas automatizadas, cobertura de código, </w:t>
            </w:r>
            <w:r>
              <w:rPr>
                <w:sz w:val="17"/>
                <w:szCs w:val="17"/>
              </w:rPr>
              <w:t>validación</w:t>
            </w:r>
            <w:r w:rsidRPr="004A6905">
              <w:rPr>
                <w:sz w:val="17"/>
              </w:rPr>
              <w:t xml:space="preserve"> temprana de defectos y soporte a estrategias de calidad continua.</w:t>
            </w:r>
          </w:p>
          <w:p w14:paraId="01127FFB" w14:textId="04FA3331" w:rsidR="007E0B77" w:rsidRPr="004A6905" w:rsidRDefault="007E0B77"/>
        </w:tc>
      </w:tr>
      <w:tr w:rsidR="007E0B77" w:rsidRPr="004A6905" w14:paraId="43EAC940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C0B31C" w14:textId="77777777" w:rsidR="007E0B77" w:rsidRPr="004A6905" w:rsidRDefault="00000000">
            <w:r w:rsidRPr="004A6905">
              <w:rPr>
                <w:sz w:val="17"/>
              </w:rPr>
              <w:t>Seguridad en desarrollo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03D138" w14:textId="77777777" w:rsidR="004A6905" w:rsidRPr="004A6905" w:rsidRDefault="004A6905">
            <w:r w:rsidRPr="004A6905">
              <w:rPr>
                <w:sz w:val="17"/>
              </w:rPr>
              <w:t xml:space="preserve">Desarrollo seguro, validación de entradas, manejo de secretos, control de acceso, protección de datos, </w:t>
            </w:r>
            <w:r>
              <w:rPr>
                <w:sz w:val="17"/>
                <w:szCs w:val="17"/>
              </w:rPr>
              <w:t>gestión</w:t>
            </w:r>
            <w:r w:rsidRPr="004A6905">
              <w:rPr>
                <w:sz w:val="17"/>
              </w:rPr>
              <w:t xml:space="preserve"> de dependencias vulnerables y mitigación de riesgos comunes en aplicaciones.</w:t>
            </w:r>
          </w:p>
          <w:p w14:paraId="19A401EE" w14:textId="217C5CE0" w:rsidR="007E0B77" w:rsidRPr="004A6905" w:rsidRDefault="007E0B77"/>
        </w:tc>
      </w:tr>
      <w:tr w:rsidR="007E0B77" w:rsidRPr="004A6905" w14:paraId="558E3904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376229" w14:textId="77777777" w:rsidR="007E0B77" w:rsidRPr="004A6905" w:rsidRDefault="00000000">
            <w:r w:rsidRPr="004A6905">
              <w:rPr>
                <w:sz w:val="17"/>
              </w:rPr>
              <w:t>DevOps aplicado al desarrollo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F9C00C" w14:textId="77777777" w:rsidR="004A6905" w:rsidRPr="004A6905" w:rsidRDefault="004A6905">
            <w:r w:rsidRPr="004A6905">
              <w:rPr>
                <w:sz w:val="17"/>
              </w:rPr>
              <w:t xml:space="preserve">Control de versiones, ramas, pull requests, CI/CD, automatización de </w:t>
            </w:r>
            <w:r>
              <w:rPr>
                <w:sz w:val="17"/>
                <w:szCs w:val="17"/>
              </w:rPr>
              <w:t>compilación, análisis</w:t>
            </w:r>
            <w:r w:rsidRPr="004A6905">
              <w:rPr>
                <w:sz w:val="17"/>
              </w:rPr>
              <w:t xml:space="preserve"> de calidad, despliegues, versionamiento, trazabilidad y colaboración entre desarrollo y operación.</w:t>
            </w:r>
          </w:p>
          <w:p w14:paraId="64BD846D" w14:textId="6E03F5CE" w:rsidR="007E0B77" w:rsidRPr="004A6905" w:rsidRDefault="007E0B77"/>
        </w:tc>
      </w:tr>
      <w:tr w:rsidR="007E0B77" w:rsidRPr="004A6905" w14:paraId="38CDA72F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2E2C1D" w14:textId="77777777" w:rsidR="007E0B77" w:rsidRPr="004A6905" w:rsidRDefault="00000000">
            <w:r w:rsidRPr="004A6905">
              <w:rPr>
                <w:sz w:val="17"/>
              </w:rPr>
              <w:t>Contenedores y despliegue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4BDC77" w14:textId="77777777" w:rsidR="004A6905" w:rsidRPr="004A6905" w:rsidRDefault="004A6905">
            <w:r w:rsidRPr="004A6905">
              <w:rPr>
                <w:sz w:val="17"/>
              </w:rPr>
              <w:t xml:space="preserve">Conceptos de imágenes, contenedores, manifiestos, </w:t>
            </w:r>
            <w:r>
              <w:rPr>
                <w:sz w:val="17"/>
                <w:szCs w:val="17"/>
              </w:rPr>
              <w:t>configuración</w:t>
            </w:r>
            <w:r w:rsidRPr="004A6905">
              <w:rPr>
                <w:sz w:val="17"/>
              </w:rPr>
              <w:t xml:space="preserve">, variables, secretos, escalamiento, despliegue progresivo, salud de aplicaciones y operación </w:t>
            </w:r>
            <w:r>
              <w:rPr>
                <w:sz w:val="17"/>
                <w:szCs w:val="17"/>
              </w:rPr>
              <w:t>básica</w:t>
            </w:r>
            <w:r w:rsidRPr="004A6905">
              <w:rPr>
                <w:sz w:val="17"/>
              </w:rPr>
              <w:t xml:space="preserve"> en plataformas orquestadas.</w:t>
            </w:r>
          </w:p>
          <w:p w14:paraId="225F3053" w14:textId="751DE0F4" w:rsidR="007E0B77" w:rsidRPr="004A6905" w:rsidRDefault="007E0B77"/>
        </w:tc>
      </w:tr>
      <w:tr w:rsidR="007E0B77" w:rsidRPr="004A6905" w14:paraId="2407AAAB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939768" w14:textId="77777777" w:rsidR="007E0B77" w:rsidRPr="004A6905" w:rsidRDefault="00000000">
            <w:r w:rsidRPr="004A6905">
              <w:rPr>
                <w:sz w:val="17"/>
              </w:rPr>
              <w:t>Cloud aplicado al desarrollo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F4FECF" w14:textId="77777777" w:rsidR="004A6905" w:rsidRPr="004A6905" w:rsidRDefault="004A6905">
            <w:r w:rsidRPr="004A6905">
              <w:rPr>
                <w:sz w:val="17"/>
              </w:rPr>
              <w:t xml:space="preserve">Conocimiento de componentes de nube para diseñar y construir soluciones modernas: </w:t>
            </w:r>
            <w:r>
              <w:rPr>
                <w:sz w:val="17"/>
                <w:szCs w:val="17"/>
              </w:rPr>
              <w:t>cómputo</w:t>
            </w:r>
            <w:r w:rsidRPr="004A6905">
              <w:rPr>
                <w:sz w:val="17"/>
              </w:rPr>
              <w:t xml:space="preserve">, almacenamiento, redes, identidad, monitoreo, mensajería, seguridad, </w:t>
            </w:r>
            <w:r>
              <w:rPr>
                <w:sz w:val="17"/>
                <w:szCs w:val="17"/>
              </w:rPr>
              <w:t>configuración</w:t>
            </w:r>
            <w:r w:rsidRPr="004A6905">
              <w:rPr>
                <w:sz w:val="17"/>
              </w:rPr>
              <w:t xml:space="preserve"> y despliegue.</w:t>
            </w:r>
          </w:p>
          <w:p w14:paraId="6D2448BF" w14:textId="13D3B5E0" w:rsidR="007E0B77" w:rsidRPr="004A6905" w:rsidRDefault="007E0B77"/>
        </w:tc>
      </w:tr>
      <w:tr w:rsidR="007E0B77" w:rsidRPr="004A6905" w14:paraId="28EC952D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2B2F85" w14:textId="77777777" w:rsidR="007E0B77" w:rsidRPr="004A6905" w:rsidRDefault="00000000">
            <w:r w:rsidRPr="004A6905">
              <w:rPr>
                <w:sz w:val="17"/>
              </w:rPr>
              <w:t>Observabilidad y soporte productivo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BC178E" w14:textId="77777777" w:rsidR="004A6905" w:rsidRPr="004A6905" w:rsidRDefault="004A6905">
            <w:r w:rsidRPr="004A6905">
              <w:rPr>
                <w:sz w:val="17"/>
              </w:rPr>
              <w:t xml:space="preserve">Uso de logs, métricas, trazas, </w:t>
            </w:r>
            <w:r>
              <w:rPr>
                <w:sz w:val="17"/>
                <w:szCs w:val="17"/>
              </w:rPr>
              <w:t>diagnóstico</w:t>
            </w:r>
            <w:r w:rsidRPr="004A6905">
              <w:rPr>
                <w:sz w:val="17"/>
              </w:rPr>
              <w:t xml:space="preserve"> de errores, análisis de comportamiento productivo, correlación de eventos y soporte técnico a incidentes desde la perspectiva de desarrollo.</w:t>
            </w:r>
          </w:p>
          <w:p w14:paraId="74CAF381" w14:textId="7173EF9C" w:rsidR="007E0B77" w:rsidRPr="004A6905" w:rsidRDefault="007E0B77"/>
        </w:tc>
      </w:tr>
      <w:tr w:rsidR="007E0B77" w:rsidRPr="004A6905" w14:paraId="2996272C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2395D3" w14:textId="665DABB4" w:rsidR="007E0B77" w:rsidRPr="004A6905" w:rsidRDefault="00000000">
            <w:r w:rsidRPr="004A6905">
              <w:rPr>
                <w:sz w:val="17"/>
              </w:rPr>
              <w:t xml:space="preserve">Gobierno </w:t>
            </w:r>
            <w:r w:rsidR="004A6905" w:rsidRPr="004A6905">
              <w:rPr>
                <w:sz w:val="17"/>
              </w:rPr>
              <w:t>técnico</w:t>
            </w:r>
            <w:r w:rsidRPr="004A6905">
              <w:rPr>
                <w:sz w:val="17"/>
              </w:rPr>
              <w:t xml:space="preserve"> de desarrollo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435397" w14:textId="77777777" w:rsidR="004A6905" w:rsidRPr="004A6905" w:rsidRDefault="004A6905">
            <w:r w:rsidRPr="004A6905">
              <w:rPr>
                <w:sz w:val="17"/>
              </w:rPr>
              <w:t xml:space="preserve">Creación, </w:t>
            </w:r>
            <w:r>
              <w:rPr>
                <w:sz w:val="17"/>
                <w:szCs w:val="17"/>
              </w:rPr>
              <w:t>revisión</w:t>
            </w:r>
            <w:r w:rsidRPr="004A6905">
              <w:rPr>
                <w:sz w:val="17"/>
              </w:rPr>
              <w:t xml:space="preserve"> y mantenimiento de procesos, políticas, lineamientos, </w:t>
            </w:r>
            <w:r>
              <w:rPr>
                <w:sz w:val="17"/>
                <w:szCs w:val="17"/>
              </w:rPr>
              <w:t>estándares</w:t>
            </w:r>
            <w:r w:rsidRPr="004A6905">
              <w:rPr>
                <w:sz w:val="17"/>
              </w:rPr>
              <w:t xml:space="preserve"> de código, </w:t>
            </w:r>
            <w:r>
              <w:rPr>
                <w:sz w:val="17"/>
                <w:szCs w:val="17"/>
              </w:rPr>
              <w:t>definición</w:t>
            </w:r>
            <w:r w:rsidRPr="004A6905">
              <w:rPr>
                <w:sz w:val="17"/>
              </w:rPr>
              <w:t xml:space="preserve"> de buenas prácticas y </w:t>
            </w:r>
            <w:r>
              <w:rPr>
                <w:sz w:val="17"/>
                <w:szCs w:val="17"/>
              </w:rPr>
              <w:t>acompañamiento</w:t>
            </w:r>
            <w:r w:rsidRPr="004A6905">
              <w:rPr>
                <w:sz w:val="17"/>
              </w:rPr>
              <w:t xml:space="preserve"> a la adopción por parte de los equipos.</w:t>
            </w:r>
          </w:p>
          <w:p w14:paraId="4B377527" w14:textId="429C67B5" w:rsidR="007E0B77" w:rsidRPr="004A6905" w:rsidRDefault="007E0B77"/>
        </w:tc>
      </w:tr>
      <w:tr w:rsidR="007E0B77" w:rsidRPr="004A6905" w14:paraId="17824A9B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6979D6" w14:textId="77777777" w:rsidR="007E0B77" w:rsidRPr="004A6905" w:rsidRDefault="00000000">
            <w:r w:rsidRPr="004A6905">
              <w:rPr>
                <w:sz w:val="17"/>
              </w:rPr>
              <w:t>IA aplicada al desarrollo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91B44A" w14:textId="77777777" w:rsidR="004A6905" w:rsidRPr="004A6905" w:rsidRDefault="004A6905">
            <w:r w:rsidRPr="004A6905">
              <w:rPr>
                <w:sz w:val="17"/>
              </w:rPr>
              <w:t xml:space="preserve">Uso responsable de IA generativa para </w:t>
            </w:r>
            <w:r>
              <w:rPr>
                <w:sz w:val="17"/>
                <w:szCs w:val="17"/>
              </w:rPr>
              <w:t>revisión</w:t>
            </w:r>
            <w:r w:rsidRPr="004A6905">
              <w:rPr>
                <w:sz w:val="17"/>
              </w:rPr>
              <w:t xml:space="preserve"> de </w:t>
            </w:r>
            <w:r>
              <w:rPr>
                <w:sz w:val="17"/>
                <w:szCs w:val="17"/>
              </w:rPr>
              <w:t>código, análisis, refactorización</w:t>
            </w:r>
            <w:r w:rsidRPr="004A6905">
              <w:rPr>
                <w:sz w:val="17"/>
              </w:rPr>
              <w:t xml:space="preserve">, pruebas, </w:t>
            </w:r>
            <w:r>
              <w:rPr>
                <w:sz w:val="17"/>
                <w:szCs w:val="17"/>
              </w:rPr>
              <w:lastRenderedPageBreak/>
              <w:t>documentación, explicación</w:t>
            </w:r>
            <w:r w:rsidRPr="004A6905">
              <w:rPr>
                <w:sz w:val="17"/>
              </w:rPr>
              <w:t xml:space="preserve"> de componentes, </w:t>
            </w:r>
            <w:r>
              <w:rPr>
                <w:sz w:val="17"/>
                <w:szCs w:val="17"/>
              </w:rPr>
              <w:t>validación técnica</w:t>
            </w:r>
            <w:r w:rsidRPr="004A6905">
              <w:rPr>
                <w:sz w:val="17"/>
              </w:rPr>
              <w:t xml:space="preserve"> y </w:t>
            </w:r>
            <w:r>
              <w:rPr>
                <w:sz w:val="17"/>
                <w:szCs w:val="17"/>
              </w:rPr>
              <w:t>aceleración</w:t>
            </w:r>
            <w:r w:rsidRPr="004A6905">
              <w:rPr>
                <w:sz w:val="17"/>
              </w:rPr>
              <w:t xml:space="preserve"> del ciclo de desarrollo.</w:t>
            </w:r>
          </w:p>
          <w:p w14:paraId="6973B8B8" w14:textId="3FD40A08" w:rsidR="007E0B77" w:rsidRPr="004A6905" w:rsidRDefault="007E0B77"/>
        </w:tc>
      </w:tr>
      <w:tr w:rsidR="007E0B77" w:rsidRPr="004A6905" w14:paraId="1AFA760C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8A941F" w14:textId="77777777" w:rsidR="004A6905" w:rsidRPr="004A6905" w:rsidRDefault="004A6905">
            <w:r w:rsidRPr="004A6905">
              <w:rPr>
                <w:sz w:val="17"/>
              </w:rPr>
              <w:lastRenderedPageBreak/>
              <w:t xml:space="preserve">Agentes y </w:t>
            </w:r>
            <w:r>
              <w:rPr>
                <w:sz w:val="17"/>
                <w:szCs w:val="17"/>
              </w:rPr>
              <w:t>automatización</w:t>
            </w:r>
            <w:r w:rsidRPr="004A6905">
              <w:rPr>
                <w:sz w:val="17"/>
              </w:rPr>
              <w:t xml:space="preserve"> con IA</w:t>
            </w:r>
          </w:p>
          <w:p w14:paraId="7C74E36A" w14:textId="2B9E6B64" w:rsidR="007E0B77" w:rsidRPr="004A6905" w:rsidRDefault="007E0B77"/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AA0E35" w14:textId="77777777" w:rsidR="004A6905" w:rsidRPr="004A6905" w:rsidRDefault="004A6905">
            <w:r>
              <w:rPr>
                <w:sz w:val="17"/>
                <w:szCs w:val="17"/>
              </w:rPr>
              <w:t>Comprensión</w:t>
            </w:r>
            <w:r w:rsidRPr="004A6905">
              <w:rPr>
                <w:sz w:val="17"/>
              </w:rPr>
              <w:t xml:space="preserve"> de agentes, herramientas, MCP, </w:t>
            </w:r>
            <w:r>
              <w:rPr>
                <w:sz w:val="17"/>
                <w:szCs w:val="17"/>
              </w:rPr>
              <w:t>comunicación</w:t>
            </w:r>
            <w:r w:rsidRPr="004A6905">
              <w:rPr>
                <w:sz w:val="17"/>
              </w:rPr>
              <w:t xml:space="preserve"> agente a agente, </w:t>
            </w:r>
            <w:r>
              <w:rPr>
                <w:sz w:val="17"/>
                <w:szCs w:val="17"/>
              </w:rPr>
              <w:t>orquestación</w:t>
            </w:r>
            <w:r w:rsidRPr="004A6905">
              <w:rPr>
                <w:sz w:val="17"/>
              </w:rPr>
              <w:t xml:space="preserve"> de agentes, </w:t>
            </w:r>
            <w:r>
              <w:rPr>
                <w:sz w:val="17"/>
                <w:szCs w:val="17"/>
              </w:rPr>
              <w:t>integración</w:t>
            </w:r>
            <w:r w:rsidRPr="004A6905">
              <w:rPr>
                <w:sz w:val="17"/>
              </w:rPr>
              <w:t xml:space="preserve"> con APIs, </w:t>
            </w:r>
            <w:r>
              <w:rPr>
                <w:sz w:val="17"/>
                <w:szCs w:val="17"/>
              </w:rPr>
              <w:t>automatización</w:t>
            </w:r>
            <w:r w:rsidRPr="004A6905">
              <w:rPr>
                <w:sz w:val="17"/>
              </w:rPr>
              <w:t xml:space="preserve"> de flujos </w:t>
            </w:r>
            <w:r>
              <w:rPr>
                <w:sz w:val="17"/>
                <w:szCs w:val="17"/>
              </w:rPr>
              <w:t>técnicos</w:t>
            </w:r>
            <w:r w:rsidRPr="004A6905">
              <w:rPr>
                <w:sz w:val="17"/>
              </w:rPr>
              <w:t xml:space="preserve"> y gobierno del uso de agentes en desarrollo.</w:t>
            </w:r>
          </w:p>
          <w:p w14:paraId="2B4541CF" w14:textId="5CB5DB47" w:rsidR="007E0B77" w:rsidRPr="004A6905" w:rsidRDefault="007E0B77"/>
        </w:tc>
      </w:tr>
      <w:tr w:rsidR="007E0B77" w:rsidRPr="004A6905" w14:paraId="3A5E6793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12F68E" w14:textId="77777777" w:rsidR="004A6905" w:rsidRPr="004A6905" w:rsidRDefault="004A6905">
            <w:r w:rsidRPr="004A6905">
              <w:rPr>
                <w:sz w:val="17"/>
              </w:rPr>
              <w:t xml:space="preserve">Liderazgo </w:t>
            </w:r>
            <w:r>
              <w:rPr>
                <w:sz w:val="17"/>
                <w:szCs w:val="17"/>
              </w:rPr>
              <w:t>técnico</w:t>
            </w:r>
            <w:r w:rsidRPr="004A6905">
              <w:rPr>
                <w:sz w:val="17"/>
              </w:rPr>
              <w:t xml:space="preserve"> y </w:t>
            </w:r>
            <w:r>
              <w:rPr>
                <w:sz w:val="17"/>
                <w:szCs w:val="17"/>
              </w:rPr>
              <w:t>acompañamiento</w:t>
            </w:r>
          </w:p>
          <w:p w14:paraId="158F67A7" w14:textId="51226F41" w:rsidR="007E0B77" w:rsidRPr="004A6905" w:rsidRDefault="007E0B77"/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D17889" w14:textId="77777777" w:rsidR="004A6905" w:rsidRPr="004A6905" w:rsidRDefault="004A6905">
            <w:r w:rsidRPr="004A6905">
              <w:rPr>
                <w:sz w:val="17"/>
              </w:rPr>
              <w:t xml:space="preserve">Capacidad para orientar a otros desarrolladores, revisar decisiones </w:t>
            </w:r>
            <w:r>
              <w:rPr>
                <w:sz w:val="17"/>
                <w:szCs w:val="17"/>
              </w:rPr>
              <w:t>técnicas</w:t>
            </w:r>
            <w:r w:rsidRPr="004A6905">
              <w:rPr>
                <w:sz w:val="17"/>
              </w:rPr>
              <w:t xml:space="preserve">, socializar buenas </w:t>
            </w:r>
            <w:r>
              <w:rPr>
                <w:sz w:val="17"/>
                <w:szCs w:val="17"/>
              </w:rPr>
              <w:t>prácticas</w:t>
            </w:r>
            <w:r w:rsidRPr="004A6905">
              <w:rPr>
                <w:sz w:val="17"/>
              </w:rPr>
              <w:t xml:space="preserve">, identificar brechas, proponer mejoras y actuar como referente </w:t>
            </w:r>
            <w:r>
              <w:rPr>
                <w:sz w:val="17"/>
                <w:szCs w:val="17"/>
              </w:rPr>
              <w:t>técnico</w:t>
            </w:r>
            <w:r w:rsidRPr="004A6905">
              <w:rPr>
                <w:sz w:val="17"/>
              </w:rPr>
              <w:t xml:space="preserve"> del frente de desarrollo.</w:t>
            </w:r>
          </w:p>
          <w:p w14:paraId="39883B79" w14:textId="3C97ACEB" w:rsidR="007E0B77" w:rsidRPr="004A6905" w:rsidRDefault="007E0B77"/>
        </w:tc>
      </w:tr>
    </w:tbl>
    <w:p w14:paraId="52B84B57" w14:textId="77777777" w:rsidR="007E0B77" w:rsidRPr="004A6905" w:rsidRDefault="007E0B77"/>
    <w:p w14:paraId="544940D6" w14:textId="77777777" w:rsidR="004A6905" w:rsidRPr="004A6905" w:rsidRDefault="004A6905" w:rsidP="004A6905">
      <w:pPr>
        <w:pStyle w:val="Ttulo1"/>
        <w:spacing w:before="160" w:after="80"/>
      </w:pPr>
      <w:r w:rsidRPr="004A6905">
        <w:t xml:space="preserve">3. Herramientas y </w:t>
      </w:r>
      <w:r>
        <w:t>tecnologías</w:t>
      </w:r>
      <w:r w:rsidRPr="004A6905">
        <w:t xml:space="preserve"> de referencia</w:t>
      </w:r>
    </w:p>
    <w:p w14:paraId="12C72F88" w14:textId="77777777" w:rsidR="004A6905" w:rsidRPr="004A6905" w:rsidRDefault="004A6905">
      <w:pPr>
        <w:spacing w:after="120" w:line="252" w:lineRule="auto"/>
      </w:pPr>
      <w:r w:rsidRPr="004A6905">
        <w:t xml:space="preserve">Estas son las </w:t>
      </w:r>
      <w:r>
        <w:t>tecnologías</w:t>
      </w:r>
      <w:r w:rsidRPr="004A6905">
        <w:t xml:space="preserve"> principales o deseables </w:t>
      </w:r>
      <w:r>
        <w:t>según</w:t>
      </w:r>
      <w:r w:rsidRPr="004A6905">
        <w:t xml:space="preserve"> el contexto actual de la </w:t>
      </w:r>
      <w:r>
        <w:t>compañía.</w:t>
      </w:r>
      <w:r w:rsidRPr="004A6905">
        <w:t xml:space="preserve"> No reemplazan los conceptos de la tabla anterior; sirven como referencia para aterrizar el perfil al </w:t>
      </w:r>
      <w:proofErr w:type="spellStart"/>
      <w:r w:rsidRPr="004A6905">
        <w:t>stack</w:t>
      </w:r>
      <w:proofErr w:type="spellEnd"/>
      <w:r w:rsidRPr="004A6905">
        <w:t xml:space="preserve"> real.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79"/>
        <w:gridCol w:w="7761"/>
      </w:tblGrid>
      <w:tr w:rsidR="007E0B77" w:rsidRPr="004A6905" w14:paraId="78C367D2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06DD6662" w14:textId="77777777" w:rsidR="007E0B77" w:rsidRPr="004A6905" w:rsidRDefault="00000000">
            <w:r w:rsidRPr="004A6905">
              <w:rPr>
                <w:b/>
                <w:color w:val="FFFFFF"/>
                <w:sz w:val="18"/>
              </w:rPr>
              <w:t>Frente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461FD980" w14:textId="77777777" w:rsidR="004A6905" w:rsidRPr="004A6905" w:rsidRDefault="004A6905">
            <w:r w:rsidRPr="004A6905">
              <w:rPr>
                <w:b/>
                <w:color w:val="FFFFFF"/>
                <w:sz w:val="18"/>
              </w:rPr>
              <w:t xml:space="preserve">Herramientas / </w:t>
            </w:r>
            <w:r>
              <w:rPr>
                <w:b/>
                <w:bCs/>
                <w:color w:val="FFFFFF"/>
                <w:sz w:val="18"/>
                <w:szCs w:val="18"/>
              </w:rPr>
              <w:t>tecnologías</w:t>
            </w:r>
            <w:r w:rsidRPr="004A6905">
              <w:rPr>
                <w:b/>
                <w:color w:val="FFFFFF"/>
                <w:sz w:val="18"/>
              </w:rPr>
              <w:t xml:space="preserve"> de referencia</w:t>
            </w:r>
          </w:p>
          <w:p w14:paraId="76AD7DE3" w14:textId="3097AEF6" w:rsidR="007E0B77" w:rsidRPr="004A6905" w:rsidRDefault="007E0B77"/>
        </w:tc>
      </w:tr>
      <w:tr w:rsidR="007E0B77" w:rsidRPr="004A6905" w14:paraId="34A5D1F6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72D4F4" w14:textId="77777777" w:rsidR="007E0B77" w:rsidRPr="004A6905" w:rsidRDefault="00000000">
            <w:r w:rsidRPr="004A6905">
              <w:rPr>
                <w:sz w:val="17"/>
              </w:rPr>
              <w:t>Lenguajes y plataforma backend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6D4523" w14:textId="77777777" w:rsidR="004A6905" w:rsidRPr="004A6905" w:rsidRDefault="004A6905">
            <w:r w:rsidRPr="004A6905">
              <w:rPr>
                <w:sz w:val="17"/>
              </w:rPr>
              <w:t xml:space="preserve">.NET como </w:t>
            </w:r>
            <w:r>
              <w:rPr>
                <w:sz w:val="17"/>
                <w:szCs w:val="17"/>
              </w:rPr>
              <w:t>tecnología</w:t>
            </w:r>
            <w:r w:rsidRPr="004A6905">
              <w:rPr>
                <w:sz w:val="17"/>
              </w:rPr>
              <w:t xml:space="preserve"> principal. Deseable conocimiento en C#, ecosistema .NET, APIs, servicios, </w:t>
            </w:r>
            <w:r>
              <w:rPr>
                <w:sz w:val="17"/>
                <w:szCs w:val="17"/>
              </w:rPr>
              <w:t>librerías</w:t>
            </w:r>
            <w:r w:rsidRPr="004A6905">
              <w:rPr>
                <w:sz w:val="17"/>
              </w:rPr>
              <w:t xml:space="preserve"> compartidas, patrones de desarrollo y buenas </w:t>
            </w:r>
            <w:r>
              <w:rPr>
                <w:sz w:val="17"/>
                <w:szCs w:val="17"/>
              </w:rPr>
              <w:t>prácticas</w:t>
            </w:r>
            <w:r w:rsidRPr="004A6905">
              <w:rPr>
                <w:sz w:val="17"/>
              </w:rPr>
              <w:t xml:space="preserve"> del </w:t>
            </w:r>
            <w:proofErr w:type="spellStart"/>
            <w:r w:rsidRPr="004A6905">
              <w:rPr>
                <w:sz w:val="17"/>
              </w:rPr>
              <w:t>framework</w:t>
            </w:r>
            <w:proofErr w:type="spellEnd"/>
            <w:r w:rsidRPr="004A6905">
              <w:rPr>
                <w:sz w:val="17"/>
              </w:rPr>
              <w:t>.</w:t>
            </w:r>
          </w:p>
          <w:p w14:paraId="7F60839B" w14:textId="79913A0F" w:rsidR="007E0B77" w:rsidRPr="004A6905" w:rsidRDefault="007E0B77"/>
        </w:tc>
      </w:tr>
      <w:tr w:rsidR="007E0B77" w:rsidRPr="004A6905" w14:paraId="3E21F644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749F8F" w14:textId="77777777" w:rsidR="007E0B77" w:rsidRPr="004A6905" w:rsidRDefault="00000000">
            <w:r w:rsidRPr="004A6905">
              <w:rPr>
                <w:sz w:val="17"/>
              </w:rPr>
              <w:t>Frontend web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A1E066" w14:textId="77777777" w:rsidR="004A6905" w:rsidRPr="004A6905" w:rsidRDefault="004A6905">
            <w:proofErr w:type="spellStart"/>
            <w:r w:rsidRPr="004A6905">
              <w:rPr>
                <w:sz w:val="17"/>
              </w:rPr>
              <w:t>React</w:t>
            </w:r>
            <w:proofErr w:type="spellEnd"/>
            <w:r w:rsidRPr="004A6905">
              <w:rPr>
                <w:sz w:val="17"/>
              </w:rPr>
              <w:t xml:space="preserve"> como </w:t>
            </w:r>
            <w:r>
              <w:rPr>
                <w:sz w:val="17"/>
                <w:szCs w:val="17"/>
              </w:rPr>
              <w:t>tecnología</w:t>
            </w:r>
            <w:r w:rsidRPr="004A6905">
              <w:rPr>
                <w:sz w:val="17"/>
              </w:rPr>
              <w:t xml:space="preserve"> principal. Deseable conocimiento en componentes, </w:t>
            </w:r>
            <w:proofErr w:type="spellStart"/>
            <w:r w:rsidRPr="004A6905">
              <w:rPr>
                <w:sz w:val="17"/>
              </w:rPr>
              <w:t>hooks</w:t>
            </w:r>
            <w:proofErr w:type="spellEnd"/>
            <w:r w:rsidRPr="004A6905">
              <w:rPr>
                <w:sz w:val="17"/>
              </w:rPr>
              <w:t xml:space="preserve">, manejo de estado, consumo de APIs, empaquetado, pruebas y </w:t>
            </w:r>
            <w:r>
              <w:rPr>
                <w:sz w:val="17"/>
                <w:szCs w:val="17"/>
              </w:rPr>
              <w:t>optimización</w:t>
            </w:r>
            <w:r w:rsidRPr="004A6905">
              <w:rPr>
                <w:sz w:val="17"/>
              </w:rPr>
              <w:t xml:space="preserve"> de aplicaciones web.</w:t>
            </w:r>
          </w:p>
          <w:p w14:paraId="0D1A1EF3" w14:textId="6841BAA3" w:rsidR="007E0B77" w:rsidRPr="004A6905" w:rsidRDefault="007E0B77"/>
        </w:tc>
      </w:tr>
      <w:tr w:rsidR="007E0B77" w:rsidRPr="004A6905" w14:paraId="7230B1DE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4BAAC7" w14:textId="77777777" w:rsidR="004A6905" w:rsidRPr="004A6905" w:rsidRDefault="004A6905">
            <w:r w:rsidRPr="004A6905">
              <w:rPr>
                <w:sz w:val="17"/>
              </w:rPr>
              <w:t xml:space="preserve">Frontend </w:t>
            </w:r>
            <w:r>
              <w:rPr>
                <w:sz w:val="17"/>
                <w:szCs w:val="17"/>
              </w:rPr>
              <w:t>móvil</w:t>
            </w:r>
          </w:p>
          <w:p w14:paraId="37F16C11" w14:textId="6772559F" w:rsidR="007E0B77" w:rsidRPr="004A6905" w:rsidRDefault="007E0B77"/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AF7F55" w14:textId="77777777" w:rsidR="004A6905" w:rsidRPr="004A6905" w:rsidRDefault="004A6905">
            <w:proofErr w:type="spellStart"/>
            <w:r w:rsidRPr="004A6905">
              <w:rPr>
                <w:sz w:val="17"/>
              </w:rPr>
              <w:t>React</w:t>
            </w:r>
            <w:proofErr w:type="spellEnd"/>
            <w:r w:rsidRPr="004A6905">
              <w:rPr>
                <w:sz w:val="17"/>
              </w:rPr>
              <w:t xml:space="preserve"> Native como </w:t>
            </w:r>
            <w:r>
              <w:rPr>
                <w:sz w:val="17"/>
                <w:szCs w:val="17"/>
              </w:rPr>
              <w:t>tecnología</w:t>
            </w:r>
            <w:r w:rsidRPr="004A6905">
              <w:rPr>
                <w:sz w:val="17"/>
              </w:rPr>
              <w:t xml:space="preserve"> principal para aplicaciones </w:t>
            </w:r>
            <w:r>
              <w:rPr>
                <w:sz w:val="17"/>
                <w:szCs w:val="17"/>
              </w:rPr>
              <w:t>móviles.</w:t>
            </w:r>
            <w:r w:rsidRPr="004A6905">
              <w:rPr>
                <w:sz w:val="17"/>
              </w:rPr>
              <w:t xml:space="preserve"> Deseable conocimiento en </w:t>
            </w:r>
            <w:r>
              <w:rPr>
                <w:sz w:val="17"/>
                <w:szCs w:val="17"/>
              </w:rPr>
              <w:t>integración</w:t>
            </w:r>
            <w:r w:rsidRPr="004A6905">
              <w:rPr>
                <w:sz w:val="17"/>
              </w:rPr>
              <w:t xml:space="preserve"> con servicios, manejo de estados, experiencia </w:t>
            </w:r>
            <w:r>
              <w:rPr>
                <w:sz w:val="17"/>
                <w:szCs w:val="17"/>
              </w:rPr>
              <w:t>móvil</w:t>
            </w:r>
            <w:r w:rsidRPr="004A6905">
              <w:rPr>
                <w:sz w:val="17"/>
              </w:rPr>
              <w:t xml:space="preserve"> y </w:t>
            </w:r>
            <w:r>
              <w:rPr>
                <w:sz w:val="17"/>
                <w:szCs w:val="17"/>
              </w:rPr>
              <w:t>publicación</w:t>
            </w:r>
            <w:r w:rsidRPr="004A6905">
              <w:rPr>
                <w:sz w:val="17"/>
              </w:rPr>
              <w:t>.</w:t>
            </w:r>
          </w:p>
          <w:p w14:paraId="43CB8817" w14:textId="3D89B9F3" w:rsidR="007E0B77" w:rsidRPr="004A6905" w:rsidRDefault="007E0B77"/>
        </w:tc>
      </w:tr>
      <w:tr w:rsidR="007E0B77" w:rsidRPr="004A6905" w14:paraId="14E2FA2A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2497D8" w14:textId="77777777" w:rsidR="007E0B77" w:rsidRPr="004A6905" w:rsidRDefault="00000000">
            <w:r w:rsidRPr="004A6905">
              <w:rPr>
                <w:sz w:val="17"/>
              </w:rPr>
              <w:t>Bases de datos relacionales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881FD0" w14:textId="77777777" w:rsidR="004A6905" w:rsidRPr="004A6905" w:rsidRDefault="004A6905">
            <w:r w:rsidRPr="004A6905">
              <w:rPr>
                <w:sz w:val="17"/>
              </w:rPr>
              <w:t xml:space="preserve">SQL Server como motor principal. Deseable conocimiento en modelamiento relacional, consultas, </w:t>
            </w:r>
            <w:r>
              <w:rPr>
                <w:sz w:val="17"/>
                <w:szCs w:val="17"/>
              </w:rPr>
              <w:t>índices</w:t>
            </w:r>
            <w:r w:rsidRPr="004A6905">
              <w:rPr>
                <w:sz w:val="17"/>
              </w:rPr>
              <w:t xml:space="preserve">, transacciones, procedimientos, rendimiento y buenas </w:t>
            </w:r>
            <w:r>
              <w:rPr>
                <w:sz w:val="17"/>
                <w:szCs w:val="17"/>
              </w:rPr>
              <w:t>prácticas</w:t>
            </w:r>
            <w:r w:rsidRPr="004A6905">
              <w:rPr>
                <w:sz w:val="17"/>
              </w:rPr>
              <w:t xml:space="preserve"> de acceso a datos.</w:t>
            </w:r>
          </w:p>
          <w:p w14:paraId="03E21F9A" w14:textId="4388C8B2" w:rsidR="007E0B77" w:rsidRPr="004A6905" w:rsidRDefault="007E0B77"/>
        </w:tc>
      </w:tr>
      <w:tr w:rsidR="007E0B77" w:rsidRPr="004A6905" w14:paraId="7A14D3B5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A3DEF8" w14:textId="77777777" w:rsidR="007E0B77" w:rsidRPr="004A6905" w:rsidRDefault="00000000">
            <w:r w:rsidRPr="004A6905">
              <w:rPr>
                <w:sz w:val="17"/>
              </w:rPr>
              <w:t>Bases de datos no relacionales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460A43" w14:textId="77777777" w:rsidR="004A6905" w:rsidRPr="004A6905" w:rsidRDefault="004A6905">
            <w:r w:rsidRPr="004A6905">
              <w:rPr>
                <w:sz w:val="17"/>
              </w:rPr>
              <w:t xml:space="preserve">MongoDB como referencia principal. Deseable conocimiento general de modelos documentales, colecciones, agregaciones, </w:t>
            </w:r>
            <w:r>
              <w:rPr>
                <w:sz w:val="17"/>
                <w:szCs w:val="17"/>
              </w:rPr>
              <w:t>índices</w:t>
            </w:r>
            <w:r w:rsidRPr="004A6905">
              <w:rPr>
                <w:sz w:val="17"/>
              </w:rPr>
              <w:t>, consistencia y criterios de uso frente a bases relacionales.</w:t>
            </w:r>
          </w:p>
          <w:p w14:paraId="43ADB566" w14:textId="26F0BB16" w:rsidR="007E0B77" w:rsidRPr="004A6905" w:rsidRDefault="007E0B77"/>
        </w:tc>
      </w:tr>
      <w:tr w:rsidR="007E0B77" w:rsidRPr="004A6905" w14:paraId="5401AB04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0AB5CD" w14:textId="77777777" w:rsidR="007E0B77" w:rsidRPr="004A6905" w:rsidRDefault="00000000">
            <w:r w:rsidRPr="004A6905">
              <w:rPr>
                <w:sz w:val="17"/>
              </w:rPr>
              <w:t>DevOps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EAB119" w14:textId="77777777" w:rsidR="004A6905" w:rsidRPr="004A6905" w:rsidRDefault="004A6905">
            <w:r w:rsidRPr="004A6905">
              <w:rPr>
                <w:sz w:val="17"/>
              </w:rPr>
              <w:t xml:space="preserve">Azure DevOps como herramienta principal para repositorios, pipelines, pull requests, control de cambios, CI/CD, tableros, trazabilidad y </w:t>
            </w:r>
            <w:r>
              <w:rPr>
                <w:sz w:val="17"/>
                <w:szCs w:val="17"/>
              </w:rPr>
              <w:t>automatización</w:t>
            </w:r>
            <w:r w:rsidRPr="004A6905">
              <w:rPr>
                <w:sz w:val="17"/>
              </w:rPr>
              <w:t xml:space="preserve"> del ciclo de desarrollo.</w:t>
            </w:r>
          </w:p>
          <w:p w14:paraId="11ED3472" w14:textId="5FD8A2CE" w:rsidR="007E0B77" w:rsidRPr="004A6905" w:rsidRDefault="007E0B77"/>
        </w:tc>
      </w:tr>
      <w:tr w:rsidR="007E0B77" w:rsidRPr="004A6905" w14:paraId="26BFE6FC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0A9BBB" w14:textId="77777777" w:rsidR="007E0B77" w:rsidRPr="004A6905" w:rsidRDefault="00000000">
            <w:r w:rsidRPr="004A6905">
              <w:rPr>
                <w:sz w:val="17"/>
              </w:rPr>
              <w:t>Contenedores y despliegue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AF5315" w14:textId="77777777" w:rsidR="004A6905" w:rsidRPr="004A6905" w:rsidRDefault="004A6905">
            <w:proofErr w:type="spellStart"/>
            <w:r w:rsidRPr="004A6905">
              <w:rPr>
                <w:sz w:val="17"/>
              </w:rPr>
              <w:t>Kubernetes</w:t>
            </w:r>
            <w:proofErr w:type="spellEnd"/>
            <w:r w:rsidRPr="004A6905">
              <w:rPr>
                <w:sz w:val="17"/>
              </w:rPr>
              <w:t xml:space="preserve"> como plataforma principal de despliegue. Deseable conocimiento en </w:t>
            </w:r>
            <w:r>
              <w:rPr>
                <w:sz w:val="17"/>
                <w:szCs w:val="17"/>
              </w:rPr>
              <w:t>imágenes</w:t>
            </w:r>
            <w:r w:rsidRPr="004A6905">
              <w:rPr>
                <w:sz w:val="17"/>
              </w:rPr>
              <w:t xml:space="preserve">, manifiestos, </w:t>
            </w:r>
            <w:proofErr w:type="spellStart"/>
            <w:r w:rsidRPr="004A6905">
              <w:rPr>
                <w:sz w:val="17"/>
              </w:rPr>
              <w:t>pods</w:t>
            </w:r>
            <w:proofErr w:type="spellEnd"/>
            <w:r w:rsidRPr="004A6905">
              <w:rPr>
                <w:sz w:val="17"/>
              </w:rPr>
              <w:t xml:space="preserve">, </w:t>
            </w:r>
            <w:proofErr w:type="spellStart"/>
            <w:r w:rsidRPr="004A6905">
              <w:rPr>
                <w:sz w:val="17"/>
              </w:rPr>
              <w:t>deployments</w:t>
            </w:r>
            <w:proofErr w:type="spellEnd"/>
            <w:r w:rsidRPr="004A6905">
              <w:rPr>
                <w:sz w:val="17"/>
              </w:rPr>
              <w:t xml:space="preserve">, </w:t>
            </w:r>
            <w:proofErr w:type="spellStart"/>
            <w:r w:rsidRPr="004A6905">
              <w:rPr>
                <w:sz w:val="17"/>
              </w:rPr>
              <w:t>services</w:t>
            </w:r>
            <w:proofErr w:type="spellEnd"/>
            <w:r w:rsidRPr="004A6905">
              <w:rPr>
                <w:sz w:val="17"/>
              </w:rPr>
              <w:t xml:space="preserve">, </w:t>
            </w:r>
            <w:proofErr w:type="spellStart"/>
            <w:r w:rsidRPr="004A6905">
              <w:rPr>
                <w:sz w:val="17"/>
              </w:rPr>
              <w:t>configmaps</w:t>
            </w:r>
            <w:proofErr w:type="spellEnd"/>
            <w:r w:rsidRPr="004A6905">
              <w:rPr>
                <w:sz w:val="17"/>
              </w:rPr>
              <w:t xml:space="preserve">, </w:t>
            </w:r>
            <w:proofErr w:type="spellStart"/>
            <w:r w:rsidRPr="004A6905">
              <w:rPr>
                <w:sz w:val="17"/>
              </w:rPr>
              <w:t>secrets</w:t>
            </w:r>
            <w:proofErr w:type="spellEnd"/>
            <w:r w:rsidRPr="004A6905">
              <w:rPr>
                <w:sz w:val="17"/>
              </w:rPr>
              <w:t xml:space="preserve">, escalamiento y </w:t>
            </w:r>
            <w:r>
              <w:rPr>
                <w:sz w:val="17"/>
                <w:szCs w:val="17"/>
              </w:rPr>
              <w:t>diagnóstico básico</w:t>
            </w:r>
            <w:r w:rsidRPr="004A6905">
              <w:rPr>
                <w:sz w:val="17"/>
              </w:rPr>
              <w:t>.</w:t>
            </w:r>
          </w:p>
          <w:p w14:paraId="350548A0" w14:textId="0591351D" w:rsidR="007E0B77" w:rsidRPr="004A6905" w:rsidRDefault="007E0B77"/>
        </w:tc>
      </w:tr>
      <w:tr w:rsidR="007E0B77" w:rsidRPr="004A6905" w14:paraId="39E366A7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0D289D" w14:textId="77777777" w:rsidR="007E0B77" w:rsidRPr="004A6905" w:rsidRDefault="00000000">
            <w:r w:rsidRPr="004A6905">
              <w:rPr>
                <w:sz w:val="17"/>
              </w:rPr>
              <w:t>Nube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6DF871" w14:textId="77777777" w:rsidR="004A6905" w:rsidRPr="004A6905" w:rsidRDefault="004A6905">
            <w:r w:rsidRPr="004A6905">
              <w:rPr>
                <w:sz w:val="17"/>
              </w:rPr>
              <w:t xml:space="preserve">Azure como nube principal. Deseable conocimiento en App </w:t>
            </w:r>
            <w:proofErr w:type="spellStart"/>
            <w:r w:rsidRPr="004A6905">
              <w:rPr>
                <w:sz w:val="17"/>
              </w:rPr>
              <w:t>Services</w:t>
            </w:r>
            <w:proofErr w:type="spellEnd"/>
            <w:r w:rsidRPr="004A6905">
              <w:rPr>
                <w:sz w:val="17"/>
              </w:rPr>
              <w:t xml:space="preserve">, </w:t>
            </w:r>
            <w:proofErr w:type="spellStart"/>
            <w:r w:rsidRPr="004A6905">
              <w:rPr>
                <w:sz w:val="17"/>
              </w:rPr>
              <w:t>Functions</w:t>
            </w:r>
            <w:proofErr w:type="spellEnd"/>
            <w:r w:rsidRPr="004A6905">
              <w:rPr>
                <w:sz w:val="17"/>
              </w:rPr>
              <w:t xml:space="preserve">, Storage, Key Vault, </w:t>
            </w:r>
            <w:proofErr w:type="spellStart"/>
            <w:r w:rsidRPr="004A6905">
              <w:rPr>
                <w:sz w:val="17"/>
              </w:rPr>
              <w:t>Application</w:t>
            </w:r>
            <w:proofErr w:type="spellEnd"/>
            <w:r w:rsidRPr="004A6905">
              <w:rPr>
                <w:sz w:val="17"/>
              </w:rPr>
              <w:t xml:space="preserve"> </w:t>
            </w:r>
            <w:proofErr w:type="spellStart"/>
            <w:r w:rsidRPr="004A6905">
              <w:rPr>
                <w:sz w:val="17"/>
              </w:rPr>
              <w:t>Insights</w:t>
            </w:r>
            <w:proofErr w:type="spellEnd"/>
            <w:r w:rsidRPr="004A6905">
              <w:rPr>
                <w:sz w:val="17"/>
              </w:rPr>
              <w:t xml:space="preserve">, Azure SQL, Cosmos DB, redes, identidad, monitoreo y componentes de </w:t>
            </w:r>
            <w:r>
              <w:rPr>
                <w:sz w:val="17"/>
                <w:szCs w:val="17"/>
              </w:rPr>
              <w:t>integración.</w:t>
            </w:r>
          </w:p>
          <w:p w14:paraId="32DBEB6C" w14:textId="1D933BE8" w:rsidR="007E0B77" w:rsidRPr="004A6905" w:rsidRDefault="007E0B77"/>
        </w:tc>
      </w:tr>
      <w:tr w:rsidR="007E0B77" w:rsidRPr="004A6905" w14:paraId="0DEC281F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4DDD22" w14:textId="77777777" w:rsidR="004A6905" w:rsidRPr="004A6905" w:rsidRDefault="004A6905">
            <w:r w:rsidRPr="004A6905">
              <w:rPr>
                <w:sz w:val="17"/>
              </w:rPr>
              <w:t xml:space="preserve">Calidad de </w:t>
            </w:r>
            <w:r>
              <w:rPr>
                <w:sz w:val="17"/>
                <w:szCs w:val="17"/>
              </w:rPr>
              <w:t>código</w:t>
            </w:r>
          </w:p>
          <w:p w14:paraId="63E5D508" w14:textId="73A75AA8" w:rsidR="007E0B77" w:rsidRPr="004A6905" w:rsidRDefault="007E0B77"/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B3ED5F" w14:textId="77777777" w:rsidR="004A6905" w:rsidRPr="004A6905" w:rsidRDefault="004A6905">
            <w:r w:rsidRPr="004A6905">
              <w:rPr>
                <w:sz w:val="17"/>
              </w:rPr>
              <w:t>SonarQube/</w:t>
            </w:r>
            <w:proofErr w:type="spellStart"/>
            <w:r w:rsidRPr="004A6905">
              <w:rPr>
                <w:sz w:val="17"/>
              </w:rPr>
              <w:t>SonarCloud</w:t>
            </w:r>
            <w:proofErr w:type="spellEnd"/>
            <w:r w:rsidRPr="004A6905">
              <w:rPr>
                <w:sz w:val="17"/>
              </w:rPr>
              <w:t xml:space="preserve"> o herramientas equivalentes para </w:t>
            </w:r>
            <w:r>
              <w:rPr>
                <w:sz w:val="17"/>
                <w:szCs w:val="17"/>
              </w:rPr>
              <w:t>análisis estático</w:t>
            </w:r>
            <w:r w:rsidRPr="004A6905">
              <w:rPr>
                <w:sz w:val="17"/>
              </w:rPr>
              <w:t xml:space="preserve">, cobertura, </w:t>
            </w:r>
            <w:proofErr w:type="spellStart"/>
            <w:r w:rsidRPr="004A6905">
              <w:rPr>
                <w:sz w:val="17"/>
              </w:rPr>
              <w:t>code</w:t>
            </w:r>
            <w:proofErr w:type="spellEnd"/>
            <w:r w:rsidRPr="004A6905">
              <w:rPr>
                <w:sz w:val="17"/>
              </w:rPr>
              <w:t xml:space="preserve"> </w:t>
            </w:r>
            <w:proofErr w:type="spellStart"/>
            <w:r w:rsidRPr="004A6905">
              <w:rPr>
                <w:sz w:val="17"/>
              </w:rPr>
              <w:t>smells</w:t>
            </w:r>
            <w:proofErr w:type="spellEnd"/>
            <w:r w:rsidRPr="004A6905">
              <w:rPr>
                <w:sz w:val="17"/>
              </w:rPr>
              <w:t xml:space="preserve">, vulnerabilidades, duplicidad y deuda </w:t>
            </w:r>
            <w:r>
              <w:rPr>
                <w:sz w:val="17"/>
                <w:szCs w:val="17"/>
              </w:rPr>
              <w:t>técnica</w:t>
            </w:r>
            <w:r w:rsidRPr="004A6905">
              <w:rPr>
                <w:sz w:val="17"/>
              </w:rPr>
              <w:t>.</w:t>
            </w:r>
          </w:p>
          <w:p w14:paraId="032A6EE0" w14:textId="4E41645C" w:rsidR="007E0B77" w:rsidRPr="004A6905" w:rsidRDefault="007E0B77"/>
        </w:tc>
      </w:tr>
      <w:tr w:rsidR="007E0B77" w:rsidRPr="004A6905" w14:paraId="2E5ED777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CBEF34" w14:textId="77777777" w:rsidR="007E0B77" w:rsidRPr="004A6905" w:rsidRDefault="00000000">
            <w:r w:rsidRPr="004A6905">
              <w:rPr>
                <w:sz w:val="17"/>
              </w:rPr>
              <w:t>IA aplicada al desarrollo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7D5ECA" w14:textId="77777777" w:rsidR="004A6905" w:rsidRPr="004A6905" w:rsidRDefault="004A6905">
            <w:r w:rsidRPr="004A6905">
              <w:rPr>
                <w:sz w:val="17"/>
              </w:rPr>
              <w:t xml:space="preserve">GitHub </w:t>
            </w:r>
            <w:proofErr w:type="spellStart"/>
            <w:r w:rsidRPr="004A6905">
              <w:rPr>
                <w:sz w:val="17"/>
              </w:rPr>
              <w:t>Copilot</w:t>
            </w:r>
            <w:proofErr w:type="spellEnd"/>
            <w:r w:rsidRPr="004A6905">
              <w:rPr>
                <w:sz w:val="17"/>
              </w:rPr>
              <w:t xml:space="preserve">, </w:t>
            </w:r>
            <w:proofErr w:type="spellStart"/>
            <w:r w:rsidRPr="004A6905">
              <w:rPr>
                <w:sz w:val="17"/>
              </w:rPr>
              <w:t>ChatGPT</w:t>
            </w:r>
            <w:proofErr w:type="spellEnd"/>
            <w:r w:rsidRPr="004A6905">
              <w:rPr>
                <w:sz w:val="17"/>
              </w:rPr>
              <w:t xml:space="preserve">, Claude, Codex u otras herramientas de asistencia para </w:t>
            </w:r>
            <w:r>
              <w:rPr>
                <w:sz w:val="17"/>
                <w:szCs w:val="17"/>
              </w:rPr>
              <w:t>generación, explicación, refactorización</w:t>
            </w:r>
            <w:r w:rsidRPr="004A6905">
              <w:rPr>
                <w:sz w:val="17"/>
              </w:rPr>
              <w:t xml:space="preserve">, pruebas y </w:t>
            </w:r>
            <w:r>
              <w:rPr>
                <w:sz w:val="17"/>
                <w:szCs w:val="17"/>
              </w:rPr>
              <w:t>documentación</w:t>
            </w:r>
            <w:r w:rsidRPr="004A6905">
              <w:rPr>
                <w:sz w:val="17"/>
              </w:rPr>
              <w:t xml:space="preserve"> de </w:t>
            </w:r>
            <w:r>
              <w:rPr>
                <w:sz w:val="17"/>
                <w:szCs w:val="17"/>
              </w:rPr>
              <w:t>código</w:t>
            </w:r>
            <w:r w:rsidRPr="004A6905">
              <w:rPr>
                <w:sz w:val="17"/>
              </w:rPr>
              <w:t>.</w:t>
            </w:r>
          </w:p>
          <w:p w14:paraId="25A46261" w14:textId="7629AA76" w:rsidR="007E0B77" w:rsidRPr="004A6905" w:rsidRDefault="007E0B77"/>
        </w:tc>
      </w:tr>
      <w:tr w:rsidR="007E0B77" w:rsidRPr="004A6905" w14:paraId="03968735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58F6BF" w14:textId="77777777" w:rsidR="004A6905" w:rsidRPr="004A6905" w:rsidRDefault="004A6905">
            <w:r w:rsidRPr="004A6905">
              <w:rPr>
                <w:sz w:val="17"/>
              </w:rPr>
              <w:t xml:space="preserve">Agentes y </w:t>
            </w:r>
            <w:r>
              <w:rPr>
                <w:sz w:val="17"/>
                <w:szCs w:val="17"/>
              </w:rPr>
              <w:t>automatización</w:t>
            </w:r>
            <w:r w:rsidRPr="004A6905">
              <w:rPr>
                <w:sz w:val="17"/>
              </w:rPr>
              <w:t xml:space="preserve"> con IA</w:t>
            </w:r>
          </w:p>
          <w:p w14:paraId="077CBADD" w14:textId="772AA716" w:rsidR="007E0B77" w:rsidRPr="004A6905" w:rsidRDefault="007E0B77"/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BBA6CE" w14:textId="77777777" w:rsidR="004A6905" w:rsidRPr="004A6905" w:rsidRDefault="004A6905">
            <w:r w:rsidRPr="004A6905">
              <w:rPr>
                <w:sz w:val="17"/>
              </w:rPr>
              <w:t xml:space="preserve">Azure AI </w:t>
            </w:r>
            <w:proofErr w:type="spellStart"/>
            <w:r w:rsidRPr="004A6905">
              <w:rPr>
                <w:sz w:val="17"/>
              </w:rPr>
              <w:t>Foundry</w:t>
            </w:r>
            <w:proofErr w:type="spellEnd"/>
            <w:r w:rsidRPr="004A6905">
              <w:rPr>
                <w:sz w:val="17"/>
              </w:rPr>
              <w:t xml:space="preserve"> / </w:t>
            </w:r>
            <w:proofErr w:type="spellStart"/>
            <w:r w:rsidRPr="004A6905">
              <w:rPr>
                <w:sz w:val="17"/>
              </w:rPr>
              <w:t>Foundry</w:t>
            </w:r>
            <w:proofErr w:type="spellEnd"/>
            <w:r w:rsidRPr="004A6905">
              <w:rPr>
                <w:sz w:val="17"/>
              </w:rPr>
              <w:t xml:space="preserve"> Agent Service como referencia para agentes, MCP, herramientas, </w:t>
            </w:r>
            <w:proofErr w:type="spellStart"/>
            <w:r w:rsidRPr="004A6905">
              <w:rPr>
                <w:sz w:val="17"/>
              </w:rPr>
              <w:t>agent-to-agent</w:t>
            </w:r>
            <w:proofErr w:type="spellEnd"/>
            <w:r w:rsidRPr="004A6905">
              <w:rPr>
                <w:sz w:val="17"/>
              </w:rPr>
              <w:t xml:space="preserve">, </w:t>
            </w:r>
            <w:r>
              <w:rPr>
                <w:sz w:val="17"/>
                <w:szCs w:val="17"/>
              </w:rPr>
              <w:t>orquestación</w:t>
            </w:r>
            <w:r w:rsidRPr="004A6905">
              <w:rPr>
                <w:sz w:val="17"/>
              </w:rPr>
              <w:t xml:space="preserve"> de agentes e </w:t>
            </w:r>
            <w:r>
              <w:rPr>
                <w:sz w:val="17"/>
                <w:szCs w:val="17"/>
              </w:rPr>
              <w:t>integración</w:t>
            </w:r>
            <w:r w:rsidRPr="004A6905">
              <w:rPr>
                <w:sz w:val="17"/>
              </w:rPr>
              <w:t xml:space="preserve"> con APIs o sistemas empresariales.</w:t>
            </w:r>
          </w:p>
          <w:p w14:paraId="57196077" w14:textId="39BDF70E" w:rsidR="007E0B77" w:rsidRPr="004A6905" w:rsidRDefault="007E0B77"/>
        </w:tc>
      </w:tr>
      <w:tr w:rsidR="007E0B77" w:rsidRPr="004A6905" w14:paraId="716D31A9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21B9D5" w14:textId="77777777" w:rsidR="004A6905" w:rsidRPr="004A6905" w:rsidRDefault="004A6905">
            <w:r>
              <w:rPr>
                <w:sz w:val="17"/>
                <w:szCs w:val="17"/>
              </w:rPr>
              <w:t>Gestión y documentación técnica</w:t>
            </w:r>
          </w:p>
          <w:p w14:paraId="40CDA4CA" w14:textId="19096984" w:rsidR="007E0B77" w:rsidRPr="004A6905" w:rsidRDefault="007E0B77"/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993FA6" w14:textId="77777777" w:rsidR="004A6905" w:rsidRPr="004A6905" w:rsidRDefault="004A6905">
            <w:r w:rsidRPr="004A6905">
              <w:rPr>
                <w:sz w:val="17"/>
              </w:rPr>
              <w:t xml:space="preserve">Repositorios, wikis, </w:t>
            </w:r>
            <w:proofErr w:type="spellStart"/>
            <w:r w:rsidRPr="004A6905">
              <w:rPr>
                <w:sz w:val="17"/>
              </w:rPr>
              <w:t>ADRs</w:t>
            </w:r>
            <w:proofErr w:type="spellEnd"/>
            <w:r w:rsidRPr="004A6905">
              <w:rPr>
                <w:sz w:val="17"/>
              </w:rPr>
              <w:t xml:space="preserve">, </w:t>
            </w:r>
            <w:r>
              <w:rPr>
                <w:sz w:val="17"/>
                <w:szCs w:val="17"/>
              </w:rPr>
              <w:t>documentación</w:t>
            </w:r>
            <w:r w:rsidRPr="004A6905">
              <w:rPr>
                <w:sz w:val="17"/>
              </w:rPr>
              <w:t xml:space="preserve"> de APIs, </w:t>
            </w:r>
            <w:r>
              <w:rPr>
                <w:sz w:val="17"/>
                <w:szCs w:val="17"/>
              </w:rPr>
              <w:t>guías</w:t>
            </w:r>
            <w:r w:rsidRPr="004A6905">
              <w:rPr>
                <w:sz w:val="17"/>
              </w:rPr>
              <w:t xml:space="preserve"> de desarrollo, </w:t>
            </w:r>
            <w:r>
              <w:rPr>
                <w:sz w:val="17"/>
                <w:szCs w:val="17"/>
              </w:rPr>
              <w:t>políticas técnicas</w:t>
            </w:r>
            <w:r w:rsidRPr="004A6905">
              <w:rPr>
                <w:sz w:val="17"/>
              </w:rPr>
              <w:t xml:space="preserve"> y plantillas internas para estandarizar la forma de construir software.</w:t>
            </w:r>
          </w:p>
          <w:p w14:paraId="2C37BD7D" w14:textId="4067E3C1" w:rsidR="007E0B77" w:rsidRPr="004A6905" w:rsidRDefault="007E0B77"/>
        </w:tc>
      </w:tr>
    </w:tbl>
    <w:p w14:paraId="051704A7" w14:textId="77777777" w:rsidR="007E0B77" w:rsidRPr="004A6905" w:rsidRDefault="007E0B77"/>
    <w:p w14:paraId="5F1A2FA4" w14:textId="77777777" w:rsidR="007E0B77" w:rsidRPr="004A6905" w:rsidRDefault="00000000">
      <w:pPr>
        <w:pStyle w:val="Ttulo1"/>
        <w:spacing w:before="160" w:after="80"/>
      </w:pPr>
      <w:r w:rsidRPr="004A6905">
        <w:t>4. Responsabilidades del perfil</w:t>
      </w:r>
    </w:p>
    <w:p w14:paraId="0F02C089" w14:textId="77777777" w:rsidR="004A6905" w:rsidRPr="004A6905" w:rsidRDefault="004A6905" w:rsidP="004A6905">
      <w:pPr>
        <w:pStyle w:val="Listaconvietas"/>
      </w:pPr>
      <w:r w:rsidRPr="004A6905">
        <w:t xml:space="preserve">Diseñar y proponer soluciones </w:t>
      </w:r>
      <w:r>
        <w:rPr>
          <w:szCs w:val="19"/>
        </w:rPr>
        <w:t>técnicas</w:t>
      </w:r>
      <w:r w:rsidRPr="004A6905">
        <w:t xml:space="preserve"> alineadas con arquitectura, seguridad, mantenibilidad y </w:t>
      </w:r>
      <w:r>
        <w:rPr>
          <w:szCs w:val="19"/>
        </w:rPr>
        <w:t>operación</w:t>
      </w:r>
      <w:r w:rsidRPr="004A6905">
        <w:t>.</w:t>
      </w:r>
    </w:p>
    <w:p w14:paraId="1586F2E4" w14:textId="77777777" w:rsidR="004A6905" w:rsidRPr="004A6905" w:rsidRDefault="004A6905" w:rsidP="004A6905">
      <w:pPr>
        <w:pStyle w:val="Listaconvietas"/>
      </w:pPr>
      <w:r w:rsidRPr="004A6905">
        <w:t xml:space="preserve">Construir y mantener componentes backend, frontend, </w:t>
      </w:r>
      <w:r>
        <w:rPr>
          <w:szCs w:val="19"/>
        </w:rPr>
        <w:t>móviles</w:t>
      </w:r>
      <w:r w:rsidRPr="004A6905">
        <w:t>, APIs y servicios empresariales.</w:t>
      </w:r>
    </w:p>
    <w:p w14:paraId="535DBF6F" w14:textId="77777777" w:rsidR="004A6905" w:rsidRPr="004A6905" w:rsidRDefault="004A6905" w:rsidP="004A6905">
      <w:pPr>
        <w:pStyle w:val="Listaconvietas"/>
      </w:pPr>
      <w:r w:rsidRPr="004A6905">
        <w:lastRenderedPageBreak/>
        <w:t xml:space="preserve">Revisar </w:t>
      </w:r>
      <w:r>
        <w:rPr>
          <w:szCs w:val="19"/>
        </w:rPr>
        <w:t>código</w:t>
      </w:r>
      <w:r w:rsidRPr="004A6905">
        <w:t xml:space="preserve">, pull requests, estructura de proyectos y decisiones </w:t>
      </w:r>
      <w:r>
        <w:rPr>
          <w:szCs w:val="19"/>
        </w:rPr>
        <w:t>técnicas</w:t>
      </w:r>
      <w:r w:rsidRPr="004A6905">
        <w:t xml:space="preserve"> relevantes.</w:t>
      </w:r>
    </w:p>
    <w:p w14:paraId="3F472900" w14:textId="77777777" w:rsidR="004A6905" w:rsidRPr="004A6905" w:rsidRDefault="004A6905" w:rsidP="004A6905">
      <w:pPr>
        <w:pStyle w:val="Listaconvietas"/>
      </w:pPr>
      <w:r w:rsidRPr="004A6905">
        <w:t xml:space="preserve">Definir, actualizar y socializar </w:t>
      </w:r>
      <w:r>
        <w:rPr>
          <w:szCs w:val="19"/>
        </w:rPr>
        <w:t>políticas</w:t>
      </w:r>
      <w:r w:rsidRPr="004A6905">
        <w:t xml:space="preserve">, procesos, </w:t>
      </w:r>
      <w:r>
        <w:rPr>
          <w:szCs w:val="19"/>
        </w:rPr>
        <w:t>estándares</w:t>
      </w:r>
      <w:r w:rsidRPr="004A6905">
        <w:t xml:space="preserve"> y buenas </w:t>
      </w:r>
      <w:r>
        <w:rPr>
          <w:szCs w:val="19"/>
        </w:rPr>
        <w:t>prácticas</w:t>
      </w:r>
      <w:r w:rsidRPr="004A6905">
        <w:t xml:space="preserve"> de desarrollo para la </w:t>
      </w:r>
      <w:r>
        <w:rPr>
          <w:szCs w:val="19"/>
        </w:rPr>
        <w:t>compañía</w:t>
      </w:r>
      <w:r w:rsidRPr="004A6905">
        <w:t>.</w:t>
      </w:r>
    </w:p>
    <w:p w14:paraId="5C2A8A83" w14:textId="77777777" w:rsidR="004A6905" w:rsidRPr="004A6905" w:rsidRDefault="004A6905" w:rsidP="004A6905">
      <w:pPr>
        <w:pStyle w:val="Listaconvietas"/>
      </w:pPr>
      <w:r>
        <w:rPr>
          <w:szCs w:val="19"/>
        </w:rPr>
        <w:t>Acompañar</w:t>
      </w:r>
      <w:r w:rsidRPr="004A6905">
        <w:t xml:space="preserve"> a los equipos en la </w:t>
      </w:r>
      <w:r>
        <w:rPr>
          <w:szCs w:val="19"/>
        </w:rPr>
        <w:t>adopción</w:t>
      </w:r>
      <w:r w:rsidRPr="004A6905">
        <w:t xml:space="preserve"> de </w:t>
      </w:r>
      <w:r>
        <w:rPr>
          <w:szCs w:val="19"/>
        </w:rPr>
        <w:t>estándares, prácticas</w:t>
      </w:r>
      <w:r w:rsidRPr="004A6905">
        <w:t xml:space="preserve"> de calidad, pruebas, DevOps, nube e IA aplicada al desarrollo.</w:t>
      </w:r>
    </w:p>
    <w:p w14:paraId="6838D827" w14:textId="77777777" w:rsidR="004A6905" w:rsidRPr="004A6905" w:rsidRDefault="004A6905" w:rsidP="004A6905">
      <w:pPr>
        <w:pStyle w:val="Listaconvietas"/>
      </w:pPr>
      <w:r w:rsidRPr="004A6905">
        <w:t xml:space="preserve">Identificar deuda </w:t>
      </w:r>
      <w:r>
        <w:rPr>
          <w:szCs w:val="19"/>
        </w:rPr>
        <w:t>técnica</w:t>
      </w:r>
      <w:r w:rsidRPr="004A6905">
        <w:t>, riesgos de mantenibilidad, brechas de seguridad y oportunidades de mejora.</w:t>
      </w:r>
    </w:p>
    <w:p w14:paraId="4D22240D" w14:textId="77777777" w:rsidR="004A6905" w:rsidRPr="004A6905" w:rsidRDefault="004A6905" w:rsidP="004A6905">
      <w:pPr>
        <w:pStyle w:val="Listaconvietas"/>
      </w:pPr>
      <w:r w:rsidRPr="004A6905">
        <w:t xml:space="preserve">Participar en la </w:t>
      </w:r>
      <w:r>
        <w:rPr>
          <w:szCs w:val="19"/>
        </w:rPr>
        <w:t>definición</w:t>
      </w:r>
      <w:r w:rsidRPr="004A6905">
        <w:t xml:space="preserve"> de pipelines, validaciones automatizadas, </w:t>
      </w:r>
      <w:r>
        <w:rPr>
          <w:szCs w:val="19"/>
        </w:rPr>
        <w:t>análisis</w:t>
      </w:r>
      <w:r w:rsidRPr="004A6905">
        <w:t xml:space="preserve"> de calidad y despliegues controlados.</w:t>
      </w:r>
    </w:p>
    <w:p w14:paraId="2BFAD833" w14:textId="77777777" w:rsidR="004A6905" w:rsidRPr="004A6905" w:rsidRDefault="004A6905" w:rsidP="004A6905">
      <w:pPr>
        <w:pStyle w:val="Listaconvietas"/>
      </w:pPr>
      <w:r w:rsidRPr="004A6905">
        <w:t xml:space="preserve">Apoyar </w:t>
      </w:r>
      <w:r>
        <w:rPr>
          <w:szCs w:val="19"/>
        </w:rPr>
        <w:t>el diagnóstico</w:t>
      </w:r>
      <w:r w:rsidRPr="004A6905">
        <w:t xml:space="preserve"> de incidentes o problemas productivos desde logs, trazas, </w:t>
      </w:r>
      <w:r>
        <w:rPr>
          <w:szCs w:val="19"/>
        </w:rPr>
        <w:t>métricas</w:t>
      </w:r>
      <w:r w:rsidRPr="004A6905">
        <w:t xml:space="preserve"> y </w:t>
      </w:r>
      <w:r>
        <w:rPr>
          <w:szCs w:val="19"/>
        </w:rPr>
        <w:t>revisión técnica</w:t>
      </w:r>
      <w:r w:rsidRPr="004A6905">
        <w:t xml:space="preserve"> del comportamiento de la </w:t>
      </w:r>
      <w:r>
        <w:rPr>
          <w:szCs w:val="19"/>
        </w:rPr>
        <w:t>aplicación</w:t>
      </w:r>
      <w:r w:rsidRPr="004A6905">
        <w:t>.</w:t>
      </w:r>
    </w:p>
    <w:p w14:paraId="69A8F55F" w14:textId="77777777" w:rsidR="004A6905" w:rsidRPr="004A6905" w:rsidRDefault="004A6905" w:rsidP="004A6905">
      <w:pPr>
        <w:pStyle w:val="Listaconvietas"/>
      </w:pPr>
      <w:r w:rsidRPr="004A6905">
        <w:t xml:space="preserve">Promover el uso responsable de herramientas de IA y agentes para acelerar actividades de desarrollo sin perder </w:t>
      </w:r>
      <w:r>
        <w:rPr>
          <w:szCs w:val="19"/>
        </w:rPr>
        <w:t>revisión</w:t>
      </w:r>
      <w:r w:rsidRPr="004A6905">
        <w:t xml:space="preserve"> humana ni criterio </w:t>
      </w:r>
      <w:r>
        <w:rPr>
          <w:szCs w:val="19"/>
        </w:rPr>
        <w:t>técnico</w:t>
      </w:r>
      <w:r w:rsidRPr="004A6905">
        <w:t>.</w:t>
      </w:r>
    </w:p>
    <w:p w14:paraId="7C2C6178" w14:textId="77777777" w:rsidR="004A6905" w:rsidRPr="004A6905" w:rsidRDefault="004A6905" w:rsidP="004A6905">
      <w:pPr>
        <w:pStyle w:val="Listaconvietas"/>
      </w:pPr>
      <w:r w:rsidRPr="004A6905">
        <w:t xml:space="preserve">Documentar lineamientos, patrones, decisiones </w:t>
      </w:r>
      <w:r>
        <w:rPr>
          <w:szCs w:val="19"/>
        </w:rPr>
        <w:t>técnicas</w:t>
      </w:r>
      <w:r w:rsidRPr="004A6905">
        <w:t xml:space="preserve"> y aprendizajes que deban quedar como referencia para otros equipos.</w:t>
      </w:r>
    </w:p>
    <w:p w14:paraId="21D7480C" w14:textId="77777777" w:rsidR="007E0B77" w:rsidRPr="004A6905" w:rsidRDefault="00000000">
      <w:pPr>
        <w:pStyle w:val="Ttulo1"/>
        <w:spacing w:before="160" w:after="80"/>
      </w:pPr>
      <w:r w:rsidRPr="004A6905">
        <w:t>5. Criterios de nivel experto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97"/>
        <w:gridCol w:w="7743"/>
      </w:tblGrid>
      <w:tr w:rsidR="007E0B77" w:rsidRPr="004A6905" w14:paraId="631E0766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AF3AF07" w14:textId="77777777" w:rsidR="007E0B77" w:rsidRPr="004A6905" w:rsidRDefault="00000000">
            <w:r w:rsidRPr="004A6905"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4A8C335B" w14:textId="77777777" w:rsidR="004A6905" w:rsidRPr="004A6905" w:rsidRDefault="004A6905">
            <w:r>
              <w:rPr>
                <w:b/>
                <w:bCs/>
                <w:color w:val="FFFFFF"/>
                <w:sz w:val="18"/>
                <w:szCs w:val="18"/>
              </w:rPr>
              <w:t>Cómo</w:t>
            </w:r>
            <w:r w:rsidRPr="004A6905">
              <w:rPr>
                <w:b/>
                <w:color w:val="FFFFFF"/>
                <w:sz w:val="18"/>
              </w:rPr>
              <w:t xml:space="preserve"> se evidencia</w:t>
            </w:r>
          </w:p>
          <w:p w14:paraId="518E81FF" w14:textId="1D727200" w:rsidR="007E0B77" w:rsidRPr="004A6905" w:rsidRDefault="007E0B77"/>
        </w:tc>
      </w:tr>
      <w:tr w:rsidR="007E0B77" w:rsidRPr="004A6905" w14:paraId="0FFC9525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1E267E" w14:textId="77777777" w:rsidR="004A6905" w:rsidRPr="004A6905" w:rsidRDefault="004A6905">
            <w:r w:rsidRPr="004A6905">
              <w:rPr>
                <w:sz w:val="17"/>
              </w:rPr>
              <w:t xml:space="preserve">Referente </w:t>
            </w:r>
            <w:r>
              <w:rPr>
                <w:sz w:val="17"/>
                <w:szCs w:val="17"/>
              </w:rPr>
              <w:t>técnico</w:t>
            </w:r>
          </w:p>
          <w:p w14:paraId="120EC640" w14:textId="6EDE743C" w:rsidR="007E0B77" w:rsidRPr="004A6905" w:rsidRDefault="007E0B77"/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6B339A" w14:textId="77777777" w:rsidR="004A6905" w:rsidRPr="004A6905" w:rsidRDefault="004A6905">
            <w:r w:rsidRPr="004A6905">
              <w:rPr>
                <w:sz w:val="17"/>
              </w:rPr>
              <w:t xml:space="preserve">Es consultado por otros desarrolladores para decisiones de </w:t>
            </w:r>
            <w:r>
              <w:rPr>
                <w:sz w:val="17"/>
                <w:szCs w:val="17"/>
              </w:rPr>
              <w:t>diseño, revisión</w:t>
            </w:r>
            <w:r w:rsidRPr="004A6905">
              <w:rPr>
                <w:sz w:val="17"/>
              </w:rPr>
              <w:t xml:space="preserve"> de </w:t>
            </w:r>
            <w:r>
              <w:rPr>
                <w:sz w:val="17"/>
                <w:szCs w:val="17"/>
              </w:rPr>
              <w:t>código, diagnóstico</w:t>
            </w:r>
            <w:r w:rsidRPr="004A6905">
              <w:rPr>
                <w:sz w:val="17"/>
              </w:rPr>
              <w:t xml:space="preserve"> y </w:t>
            </w:r>
            <w:r>
              <w:rPr>
                <w:sz w:val="17"/>
                <w:szCs w:val="17"/>
              </w:rPr>
              <w:t>selección</w:t>
            </w:r>
            <w:r w:rsidRPr="004A6905">
              <w:rPr>
                <w:sz w:val="17"/>
              </w:rPr>
              <w:t xml:space="preserve"> de alternativas </w:t>
            </w:r>
            <w:r>
              <w:rPr>
                <w:sz w:val="17"/>
                <w:szCs w:val="17"/>
              </w:rPr>
              <w:t>técnicas</w:t>
            </w:r>
            <w:r w:rsidRPr="004A6905">
              <w:rPr>
                <w:sz w:val="17"/>
              </w:rPr>
              <w:t>.</w:t>
            </w:r>
          </w:p>
          <w:p w14:paraId="5BD831D5" w14:textId="3E160FDC" w:rsidR="007E0B77" w:rsidRPr="004A6905" w:rsidRDefault="007E0B77"/>
        </w:tc>
      </w:tr>
      <w:tr w:rsidR="007E0B77" w:rsidRPr="004A6905" w14:paraId="1D200E9B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9134A9" w14:textId="77777777" w:rsidR="004A6905" w:rsidRPr="004A6905" w:rsidRDefault="004A6905">
            <w:r w:rsidRPr="004A6905">
              <w:rPr>
                <w:sz w:val="17"/>
              </w:rPr>
              <w:t xml:space="preserve">Criterio </w:t>
            </w:r>
            <w:r>
              <w:rPr>
                <w:sz w:val="17"/>
                <w:szCs w:val="17"/>
              </w:rPr>
              <w:t>arquitectónico</w:t>
            </w:r>
          </w:p>
          <w:p w14:paraId="67F25AF8" w14:textId="6B5A202C" w:rsidR="007E0B77" w:rsidRPr="004A6905" w:rsidRDefault="007E0B77"/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858C3B" w14:textId="77777777" w:rsidR="004A6905" w:rsidRPr="004A6905" w:rsidRDefault="004A6905">
            <w:r w:rsidRPr="004A6905">
              <w:rPr>
                <w:sz w:val="17"/>
              </w:rPr>
              <w:t xml:space="preserve">No solo implementa requerimientos; </w:t>
            </w:r>
            <w:r>
              <w:rPr>
                <w:sz w:val="17"/>
                <w:szCs w:val="17"/>
              </w:rPr>
              <w:t>evalúa</w:t>
            </w:r>
            <w:r w:rsidRPr="004A6905">
              <w:rPr>
                <w:sz w:val="17"/>
              </w:rPr>
              <w:t xml:space="preserve"> impactos en mantenibilidad, escalabilidad, seguridad, datos, </w:t>
            </w:r>
            <w:r>
              <w:rPr>
                <w:sz w:val="17"/>
                <w:szCs w:val="17"/>
              </w:rPr>
              <w:t>integración</w:t>
            </w:r>
            <w:r w:rsidRPr="004A6905">
              <w:rPr>
                <w:sz w:val="17"/>
              </w:rPr>
              <w:t xml:space="preserve"> y </w:t>
            </w:r>
            <w:r>
              <w:rPr>
                <w:sz w:val="17"/>
                <w:szCs w:val="17"/>
              </w:rPr>
              <w:t>operación</w:t>
            </w:r>
            <w:r w:rsidRPr="004A6905">
              <w:rPr>
                <w:sz w:val="17"/>
              </w:rPr>
              <w:t>.</w:t>
            </w:r>
          </w:p>
          <w:p w14:paraId="5798D494" w14:textId="2BEEAD92" w:rsidR="007E0B77" w:rsidRPr="004A6905" w:rsidRDefault="007E0B77"/>
        </w:tc>
      </w:tr>
      <w:tr w:rsidR="007E0B77" w:rsidRPr="004A6905" w14:paraId="498C15D0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C3BDD9" w14:textId="77777777" w:rsidR="004A6905" w:rsidRPr="004A6905" w:rsidRDefault="004A6905">
            <w:r>
              <w:rPr>
                <w:sz w:val="17"/>
                <w:szCs w:val="17"/>
              </w:rPr>
              <w:t>Visión</w:t>
            </w:r>
            <w:r w:rsidRPr="004A6905">
              <w:rPr>
                <w:sz w:val="17"/>
              </w:rPr>
              <w:t xml:space="preserve"> de plataforma</w:t>
            </w:r>
          </w:p>
          <w:p w14:paraId="71DD05CE" w14:textId="4067AF7A" w:rsidR="007E0B77" w:rsidRPr="004A6905" w:rsidRDefault="007E0B77"/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F117FA" w14:textId="77777777" w:rsidR="004A6905" w:rsidRPr="004A6905" w:rsidRDefault="004A6905">
            <w:r w:rsidRPr="004A6905">
              <w:rPr>
                <w:sz w:val="17"/>
              </w:rPr>
              <w:t xml:space="preserve">Entiende que el desarrollo moderno incluye nube, DevOps, contenedores, observabilidad, calidad automatizada e </w:t>
            </w:r>
            <w:r>
              <w:rPr>
                <w:sz w:val="17"/>
                <w:szCs w:val="17"/>
              </w:rPr>
              <w:t>integración</w:t>
            </w:r>
            <w:r w:rsidRPr="004A6905">
              <w:rPr>
                <w:sz w:val="17"/>
              </w:rPr>
              <w:t xml:space="preserve"> con servicios corporativos.</w:t>
            </w:r>
          </w:p>
          <w:p w14:paraId="4734A433" w14:textId="2BE4FE00" w:rsidR="007E0B77" w:rsidRPr="004A6905" w:rsidRDefault="007E0B77"/>
        </w:tc>
      </w:tr>
      <w:tr w:rsidR="007E0B77" w:rsidRPr="004A6905" w14:paraId="577370C3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DE5BFF" w14:textId="77777777" w:rsidR="004A6905" w:rsidRPr="004A6905" w:rsidRDefault="004A6905">
            <w:r w:rsidRPr="004A6905">
              <w:rPr>
                <w:sz w:val="17"/>
              </w:rPr>
              <w:t xml:space="preserve">Capacidad de </w:t>
            </w:r>
            <w:r>
              <w:rPr>
                <w:sz w:val="17"/>
                <w:szCs w:val="17"/>
              </w:rPr>
              <w:t>estandarización</w:t>
            </w:r>
          </w:p>
          <w:p w14:paraId="1E2DABE0" w14:textId="41CBEA0A" w:rsidR="007E0B77" w:rsidRPr="004A6905" w:rsidRDefault="007E0B77"/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B64363" w14:textId="77777777" w:rsidR="004A6905" w:rsidRPr="004A6905" w:rsidRDefault="004A6905">
            <w:r w:rsidRPr="004A6905">
              <w:rPr>
                <w:sz w:val="17"/>
              </w:rPr>
              <w:t xml:space="preserve">Crea y mantiene procesos, </w:t>
            </w:r>
            <w:r>
              <w:rPr>
                <w:sz w:val="17"/>
                <w:szCs w:val="17"/>
              </w:rPr>
              <w:t>políticas, guías</w:t>
            </w:r>
            <w:r w:rsidRPr="004A6905">
              <w:rPr>
                <w:sz w:val="17"/>
              </w:rPr>
              <w:t xml:space="preserve">, plantillas y buenas </w:t>
            </w:r>
            <w:r>
              <w:rPr>
                <w:sz w:val="17"/>
                <w:szCs w:val="17"/>
              </w:rPr>
              <w:t>prácticas</w:t>
            </w:r>
            <w:r w:rsidRPr="004A6905">
              <w:rPr>
                <w:sz w:val="17"/>
              </w:rPr>
              <w:t xml:space="preserve"> que ayudan a que otros equipos desarrollen de forma consistente.</w:t>
            </w:r>
          </w:p>
          <w:p w14:paraId="592765A6" w14:textId="1DAD3AD2" w:rsidR="007E0B77" w:rsidRPr="004A6905" w:rsidRDefault="007E0B77"/>
        </w:tc>
      </w:tr>
      <w:tr w:rsidR="007E0B77" w:rsidRPr="004A6905" w14:paraId="39FDBA89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7D246F" w14:textId="77777777" w:rsidR="004A6905" w:rsidRPr="004A6905" w:rsidRDefault="004A6905">
            <w:r w:rsidRPr="004A6905">
              <w:rPr>
                <w:sz w:val="17"/>
              </w:rPr>
              <w:t xml:space="preserve">Dominio </w:t>
            </w:r>
            <w:r>
              <w:rPr>
                <w:sz w:val="17"/>
                <w:szCs w:val="17"/>
              </w:rPr>
              <w:t>práctico</w:t>
            </w:r>
            <w:r w:rsidRPr="004A6905">
              <w:rPr>
                <w:sz w:val="17"/>
              </w:rPr>
              <w:t xml:space="preserve"> del </w:t>
            </w:r>
            <w:proofErr w:type="spellStart"/>
            <w:r w:rsidRPr="004A6905">
              <w:rPr>
                <w:sz w:val="17"/>
              </w:rPr>
              <w:t>stack</w:t>
            </w:r>
            <w:proofErr w:type="spellEnd"/>
          </w:p>
          <w:p w14:paraId="02B9D26B" w14:textId="0C8F109E" w:rsidR="007E0B77" w:rsidRPr="004A6905" w:rsidRDefault="007E0B77"/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31C777" w14:textId="77777777" w:rsidR="004A6905" w:rsidRPr="004A6905" w:rsidRDefault="004A6905">
            <w:r w:rsidRPr="004A6905">
              <w:rPr>
                <w:sz w:val="17"/>
              </w:rPr>
              <w:t xml:space="preserve">Tiene experiencia </w:t>
            </w:r>
            <w:r>
              <w:rPr>
                <w:sz w:val="17"/>
                <w:szCs w:val="17"/>
              </w:rPr>
              <w:t>sólida</w:t>
            </w:r>
            <w:r w:rsidRPr="004A6905">
              <w:rPr>
                <w:sz w:val="17"/>
              </w:rPr>
              <w:t xml:space="preserve"> en el </w:t>
            </w:r>
            <w:proofErr w:type="spellStart"/>
            <w:r w:rsidRPr="004A6905">
              <w:rPr>
                <w:sz w:val="17"/>
              </w:rPr>
              <w:t>stack</w:t>
            </w:r>
            <w:proofErr w:type="spellEnd"/>
            <w:r w:rsidRPr="004A6905">
              <w:rPr>
                <w:sz w:val="17"/>
              </w:rPr>
              <w:t xml:space="preserve"> principal de la </w:t>
            </w:r>
            <w:r>
              <w:rPr>
                <w:sz w:val="17"/>
                <w:szCs w:val="17"/>
              </w:rPr>
              <w:t>compañía</w:t>
            </w:r>
            <w:r w:rsidRPr="004A6905">
              <w:rPr>
                <w:sz w:val="17"/>
              </w:rPr>
              <w:t xml:space="preserve"> y, adicionalmente, entiende los conceptos para adaptarse a </w:t>
            </w:r>
            <w:r>
              <w:rPr>
                <w:sz w:val="17"/>
                <w:szCs w:val="17"/>
              </w:rPr>
              <w:t>tecnologías</w:t>
            </w:r>
            <w:r w:rsidRPr="004A6905">
              <w:rPr>
                <w:sz w:val="17"/>
              </w:rPr>
              <w:t xml:space="preserve"> equivalentes.</w:t>
            </w:r>
          </w:p>
          <w:p w14:paraId="2DCA03BA" w14:textId="24034318" w:rsidR="007E0B77" w:rsidRPr="004A6905" w:rsidRDefault="007E0B77"/>
        </w:tc>
      </w:tr>
      <w:tr w:rsidR="007E0B77" w:rsidRPr="004A6905" w14:paraId="70E4D6E0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E9DA95" w14:textId="77777777" w:rsidR="007E0B77" w:rsidRPr="004A6905" w:rsidRDefault="00000000">
            <w:r w:rsidRPr="004A6905">
              <w:rPr>
                <w:sz w:val="17"/>
              </w:rPr>
              <w:t>Uso responsable de IA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22ACD4" w14:textId="77777777" w:rsidR="004A6905" w:rsidRPr="004A6905" w:rsidRDefault="004A6905">
            <w:r w:rsidRPr="004A6905">
              <w:rPr>
                <w:sz w:val="17"/>
              </w:rPr>
              <w:t xml:space="preserve">Usa IA y agentes para acelerar el trabajo </w:t>
            </w:r>
            <w:r>
              <w:rPr>
                <w:sz w:val="17"/>
                <w:szCs w:val="17"/>
              </w:rPr>
              <w:t>técnico</w:t>
            </w:r>
            <w:r w:rsidRPr="004A6905">
              <w:rPr>
                <w:sz w:val="17"/>
              </w:rPr>
              <w:t>, pero valida, corrige y gobierna lo generado antes de incorporarlo a soluciones empresariales.</w:t>
            </w:r>
          </w:p>
          <w:p w14:paraId="0773648B" w14:textId="66CE65C2" w:rsidR="007E0B77" w:rsidRPr="004A6905" w:rsidRDefault="007E0B77"/>
        </w:tc>
      </w:tr>
      <w:tr w:rsidR="007E0B77" w:rsidRPr="004A6905" w14:paraId="707B816A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1439ED" w14:textId="77777777" w:rsidR="007E0B77" w:rsidRPr="004A6905" w:rsidRDefault="00000000">
            <w:r w:rsidRPr="004A6905">
              <w:rPr>
                <w:sz w:val="17"/>
              </w:rPr>
              <w:t>Mejora continua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C1655B" w14:textId="77777777" w:rsidR="004A6905" w:rsidRPr="004A6905" w:rsidRDefault="004A6905">
            <w:r w:rsidRPr="004A6905">
              <w:rPr>
                <w:sz w:val="17"/>
              </w:rPr>
              <w:t xml:space="preserve">Identifica brechas, propone mejoras, </w:t>
            </w:r>
            <w:r>
              <w:rPr>
                <w:sz w:val="17"/>
                <w:szCs w:val="17"/>
              </w:rPr>
              <w:t>acompaña</w:t>
            </w:r>
            <w:r w:rsidRPr="004A6905">
              <w:rPr>
                <w:sz w:val="17"/>
              </w:rPr>
              <w:t xml:space="preserve"> la </w:t>
            </w:r>
            <w:r>
              <w:rPr>
                <w:sz w:val="17"/>
                <w:szCs w:val="17"/>
              </w:rPr>
              <w:t>adopción</w:t>
            </w:r>
            <w:r w:rsidRPr="004A6905">
              <w:rPr>
                <w:sz w:val="17"/>
              </w:rPr>
              <w:t xml:space="preserve"> de nuevas </w:t>
            </w:r>
            <w:r>
              <w:rPr>
                <w:sz w:val="17"/>
                <w:szCs w:val="17"/>
              </w:rPr>
              <w:t>prácticas</w:t>
            </w:r>
            <w:r w:rsidRPr="004A6905">
              <w:rPr>
                <w:sz w:val="17"/>
              </w:rPr>
              <w:t xml:space="preserve"> y contribuye a la </w:t>
            </w:r>
            <w:r>
              <w:rPr>
                <w:sz w:val="17"/>
                <w:szCs w:val="17"/>
              </w:rPr>
              <w:t>evolución técnica</w:t>
            </w:r>
            <w:r w:rsidRPr="004A6905">
              <w:rPr>
                <w:sz w:val="17"/>
              </w:rPr>
              <w:t xml:space="preserve"> del </w:t>
            </w:r>
            <w:r>
              <w:rPr>
                <w:sz w:val="17"/>
                <w:szCs w:val="17"/>
              </w:rPr>
              <w:t>área</w:t>
            </w:r>
            <w:r w:rsidRPr="004A6905">
              <w:rPr>
                <w:sz w:val="17"/>
              </w:rPr>
              <w:t xml:space="preserve"> de desarrollo.</w:t>
            </w:r>
          </w:p>
          <w:p w14:paraId="20FEF7F7" w14:textId="70801C0F" w:rsidR="007E0B77" w:rsidRPr="004A6905" w:rsidRDefault="007E0B77"/>
        </w:tc>
      </w:tr>
    </w:tbl>
    <w:p w14:paraId="4D20B2AC" w14:textId="77777777" w:rsidR="007E0B77" w:rsidRPr="004A6905" w:rsidRDefault="007E0B77"/>
    <w:p w14:paraId="39B5CE97" w14:textId="77777777" w:rsidR="004A6905" w:rsidRPr="004A6905" w:rsidRDefault="004A6905" w:rsidP="004A6905">
      <w:pPr>
        <w:pStyle w:val="Ttulo1"/>
        <w:spacing w:before="160" w:after="80"/>
      </w:pPr>
      <w:r w:rsidRPr="004A6905">
        <w:t xml:space="preserve">6. </w:t>
      </w:r>
      <w:r>
        <w:t>Redacción</w:t>
      </w:r>
      <w:r w:rsidRPr="004A6905">
        <w:t xml:space="preserve"> corta del perfil</w:t>
      </w:r>
    </w:p>
    <w:p w14:paraId="35630D53" w14:textId="77777777" w:rsidR="004A6905" w:rsidRPr="004A6905" w:rsidRDefault="004A6905">
      <w:pPr>
        <w:spacing w:after="120" w:line="252" w:lineRule="auto"/>
      </w:pPr>
      <w:r w:rsidRPr="004A6905">
        <w:t xml:space="preserve">Experto </w:t>
      </w:r>
      <w:r>
        <w:t>técnico</w:t>
      </w:r>
      <w:r w:rsidRPr="004A6905">
        <w:t xml:space="preserve"> en </w:t>
      </w:r>
      <w:r>
        <w:t>desarrollo de software</w:t>
      </w:r>
      <w:r w:rsidRPr="004A6905">
        <w:t xml:space="preserve"> con dominio en arquitectura de software, desarrollo backend, frontend y </w:t>
      </w:r>
      <w:r>
        <w:t>móvil</w:t>
      </w:r>
      <w:r w:rsidRPr="004A6905">
        <w:t xml:space="preserve">, APIs, datos, calidad </w:t>
      </w:r>
      <w:r>
        <w:t>técnica</w:t>
      </w:r>
      <w:r w:rsidRPr="004A6905">
        <w:t xml:space="preserve">, seguridad, DevOps, contenedores, nube, observabilidad e inteligencia artificial aplicada al desarrollo. </w:t>
      </w:r>
      <w:r>
        <w:t>Actúa</w:t>
      </w:r>
      <w:r w:rsidRPr="004A6905">
        <w:t xml:space="preserve"> como referente </w:t>
      </w:r>
      <w:r>
        <w:t>técnico</w:t>
      </w:r>
      <w:r w:rsidRPr="004A6905">
        <w:t xml:space="preserve"> para construir, revisar, mantener y evolucionar soluciones empresariales, </w:t>
      </w:r>
      <w:r>
        <w:t>así</w:t>
      </w:r>
      <w:r w:rsidRPr="004A6905">
        <w:t xml:space="preserve"> como para crear y actualizar procesos, </w:t>
      </w:r>
      <w:r>
        <w:t>políticas, estándares</w:t>
      </w:r>
      <w:r w:rsidRPr="004A6905">
        <w:t xml:space="preserve"> y buenas </w:t>
      </w:r>
      <w:r>
        <w:t>prácticas</w:t>
      </w:r>
      <w:r w:rsidRPr="004A6905">
        <w:t xml:space="preserve"> de desarrollo para la </w:t>
      </w:r>
      <w:r>
        <w:t>compañía</w:t>
      </w:r>
      <w:r w:rsidRPr="004A6905">
        <w:t>.</w:t>
      </w:r>
    </w:p>
    <w:p w14:paraId="142E76CA" w14:textId="77777777" w:rsidR="004A6905" w:rsidRPr="004A6905" w:rsidRDefault="004A6905">
      <w:pPr>
        <w:spacing w:after="120" w:line="252" w:lineRule="auto"/>
      </w:pPr>
      <w:r w:rsidRPr="004A6905">
        <w:t xml:space="preserve">El perfil debe tener dominio del </w:t>
      </w:r>
      <w:proofErr w:type="spellStart"/>
      <w:r w:rsidRPr="004A6905">
        <w:t>stack</w:t>
      </w:r>
      <w:proofErr w:type="spellEnd"/>
      <w:r w:rsidRPr="004A6905">
        <w:t xml:space="preserve"> principal de la </w:t>
      </w:r>
      <w:r>
        <w:t>organización</w:t>
      </w:r>
      <w:r w:rsidRPr="004A6905">
        <w:t xml:space="preserve">, especialmente .NET, </w:t>
      </w:r>
      <w:proofErr w:type="spellStart"/>
      <w:r w:rsidRPr="004A6905">
        <w:t>React</w:t>
      </w:r>
      <w:proofErr w:type="spellEnd"/>
      <w:r w:rsidRPr="004A6905">
        <w:t xml:space="preserve">, </w:t>
      </w:r>
      <w:proofErr w:type="spellStart"/>
      <w:r w:rsidRPr="004A6905">
        <w:t>React</w:t>
      </w:r>
      <w:proofErr w:type="spellEnd"/>
      <w:r w:rsidRPr="004A6905">
        <w:t xml:space="preserve"> Native, SQL Server, MongoDB, Azure DevOps, </w:t>
      </w:r>
      <w:proofErr w:type="spellStart"/>
      <w:r w:rsidRPr="004A6905">
        <w:t>Kubernetes</w:t>
      </w:r>
      <w:proofErr w:type="spellEnd"/>
      <w:r w:rsidRPr="004A6905">
        <w:t xml:space="preserve">, Azure y herramientas de IA para desarrollo. Adicionalmente, se espera conocimiento en agentes y </w:t>
      </w:r>
      <w:r>
        <w:t>automatización</w:t>
      </w:r>
      <w:r w:rsidRPr="004A6905">
        <w:t xml:space="preserve"> con IA, incluyendo Azure AI </w:t>
      </w:r>
      <w:proofErr w:type="spellStart"/>
      <w:r w:rsidRPr="004A6905">
        <w:t>Foundry</w:t>
      </w:r>
      <w:proofErr w:type="spellEnd"/>
      <w:r w:rsidRPr="004A6905">
        <w:t xml:space="preserve">, MCP, </w:t>
      </w:r>
      <w:r>
        <w:t>comunicación</w:t>
      </w:r>
      <w:r w:rsidRPr="004A6905">
        <w:t xml:space="preserve"> agente a agente y </w:t>
      </w:r>
      <w:r>
        <w:t>orquestación</w:t>
      </w:r>
      <w:r w:rsidRPr="004A6905">
        <w:t xml:space="preserve"> de agentes.</w:t>
      </w:r>
    </w:p>
    <w:sectPr w:rsidR="004A6905" w:rsidRPr="004A6905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80E02" w14:textId="77777777" w:rsidR="005315AC" w:rsidRPr="004A6905" w:rsidRDefault="005315AC">
      <w:pPr>
        <w:spacing w:after="0" w:line="240" w:lineRule="auto"/>
      </w:pPr>
      <w:r w:rsidRPr="004A6905">
        <w:separator/>
      </w:r>
    </w:p>
  </w:endnote>
  <w:endnote w:type="continuationSeparator" w:id="0">
    <w:p w14:paraId="18B41A38" w14:textId="77777777" w:rsidR="005315AC" w:rsidRPr="004A6905" w:rsidRDefault="005315AC">
      <w:pPr>
        <w:spacing w:after="0" w:line="240" w:lineRule="auto"/>
      </w:pPr>
      <w:r w:rsidRPr="004A690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B5498" w14:textId="77777777" w:rsidR="007E0B77" w:rsidRPr="004A6905" w:rsidRDefault="00000000">
    <w:pPr>
      <w:pStyle w:val="Piedepgina"/>
      <w:jc w:val="center"/>
    </w:pPr>
    <w:r w:rsidRPr="004A6905">
      <w:rPr>
        <w:color w:val="808080"/>
        <w:sz w:val="16"/>
      </w:rPr>
      <w:t>Documento de trabajo - Perfilamiento de Desarrollo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05269" w14:textId="77777777" w:rsidR="005315AC" w:rsidRPr="004A6905" w:rsidRDefault="005315AC">
      <w:pPr>
        <w:spacing w:after="0" w:line="240" w:lineRule="auto"/>
      </w:pPr>
      <w:r w:rsidRPr="004A6905">
        <w:separator/>
      </w:r>
    </w:p>
  </w:footnote>
  <w:footnote w:type="continuationSeparator" w:id="0">
    <w:p w14:paraId="4299C846" w14:textId="77777777" w:rsidR="005315AC" w:rsidRPr="004A6905" w:rsidRDefault="005315AC">
      <w:pPr>
        <w:spacing w:after="0" w:line="240" w:lineRule="auto"/>
      </w:pPr>
      <w:r w:rsidRPr="004A690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63F94"/>
    <w:multiLevelType w:val="multilevel"/>
    <w:tmpl w:val="A004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092973"/>
    <w:multiLevelType w:val="multilevel"/>
    <w:tmpl w:val="B4BA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10D07"/>
    <w:multiLevelType w:val="multilevel"/>
    <w:tmpl w:val="EF0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0646E"/>
    <w:multiLevelType w:val="multilevel"/>
    <w:tmpl w:val="2674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F243A"/>
    <w:multiLevelType w:val="multilevel"/>
    <w:tmpl w:val="E942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67DC4"/>
    <w:multiLevelType w:val="multilevel"/>
    <w:tmpl w:val="2F6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52E8C"/>
    <w:multiLevelType w:val="multilevel"/>
    <w:tmpl w:val="D342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D0CEA"/>
    <w:multiLevelType w:val="multilevel"/>
    <w:tmpl w:val="620A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B0B8A"/>
    <w:multiLevelType w:val="multilevel"/>
    <w:tmpl w:val="D312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E22EC"/>
    <w:multiLevelType w:val="multilevel"/>
    <w:tmpl w:val="E8FE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486073">
    <w:abstractNumId w:val="8"/>
  </w:num>
  <w:num w:numId="2" w16cid:durableId="1203202643">
    <w:abstractNumId w:val="6"/>
  </w:num>
  <w:num w:numId="3" w16cid:durableId="57284881">
    <w:abstractNumId w:val="5"/>
  </w:num>
  <w:num w:numId="4" w16cid:durableId="83648207">
    <w:abstractNumId w:val="4"/>
  </w:num>
  <w:num w:numId="5" w16cid:durableId="2140801659">
    <w:abstractNumId w:val="7"/>
  </w:num>
  <w:num w:numId="6" w16cid:durableId="784079244">
    <w:abstractNumId w:val="3"/>
  </w:num>
  <w:num w:numId="7" w16cid:durableId="487597687">
    <w:abstractNumId w:val="2"/>
  </w:num>
  <w:num w:numId="8" w16cid:durableId="1328941542">
    <w:abstractNumId w:val="1"/>
  </w:num>
  <w:num w:numId="9" w16cid:durableId="43989588">
    <w:abstractNumId w:val="0"/>
  </w:num>
  <w:num w:numId="10" w16cid:durableId="2064135900">
    <w:abstractNumId w:val="9"/>
  </w:num>
  <w:num w:numId="11" w16cid:durableId="591553412">
    <w:abstractNumId w:val="14"/>
  </w:num>
  <w:num w:numId="12" w16cid:durableId="1843619467">
    <w:abstractNumId w:val="16"/>
  </w:num>
  <w:num w:numId="13" w16cid:durableId="1169755100">
    <w:abstractNumId w:val="11"/>
  </w:num>
  <w:num w:numId="14" w16cid:durableId="232088288">
    <w:abstractNumId w:val="15"/>
  </w:num>
  <w:num w:numId="15" w16cid:durableId="948582753">
    <w:abstractNumId w:val="13"/>
  </w:num>
  <w:num w:numId="16" w16cid:durableId="1057822272">
    <w:abstractNumId w:val="17"/>
  </w:num>
  <w:num w:numId="17" w16cid:durableId="808937015">
    <w:abstractNumId w:val="18"/>
  </w:num>
  <w:num w:numId="18" w16cid:durableId="1006054342">
    <w:abstractNumId w:val="10"/>
  </w:num>
  <w:num w:numId="19" w16cid:durableId="6609349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A73"/>
    <w:rsid w:val="0015074B"/>
    <w:rsid w:val="0029639D"/>
    <w:rsid w:val="00326F90"/>
    <w:rsid w:val="004A6905"/>
    <w:rsid w:val="005315AC"/>
    <w:rsid w:val="007E0B77"/>
    <w:rsid w:val="00910988"/>
    <w:rsid w:val="00AA1D8D"/>
    <w:rsid w:val="00B47730"/>
    <w:rsid w:val="00CB0664"/>
    <w:rsid w:val="00D81F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840D8B"/>
  <w14:defaultImageDpi w14:val="300"/>
  <w15:docId w15:val="{978AEBE1-B1B6-471A-95DF-7AB42E95A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1401</Words>
  <Characters>9472</Characters>
  <Application>Microsoft Office Word</Application>
  <DocSecurity>0</DocSecurity>
  <Lines>175</Lines>
  <Paragraphs>116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Perfilamiento - Experto tecnico en Desarrollo de Software</vt:lpstr>
      <vt:lpstr/>
    </vt:vector>
  </TitlesOfParts>
  <Manager/>
  <Company/>
  <LinksUpToDate>false</LinksUpToDate>
  <CharactersWithSpaces>10757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Perfilamiento - Experto tecnico en Desarrollo de Software</dc:title>
  <dc:subject/>
  <dc:creator>OpenAI</dc:creator>
  <cp:keywords/>
  <dc:description/>
  <cp:lastModifiedBy>Ricardo Andres Leyva</cp:lastModifiedBy>
  <cp:revision>4</cp:revision>
  <dcterms:created xsi:type="dcterms:W3CDTF">2013-12-23T23:15:00Z</dcterms:created>
  <dcterms:modified xsi:type="dcterms:W3CDTF">2026-06-11T13:46:00Z</dcterms:modified>
  <cp:category/>
</cp:coreProperties>
</file>